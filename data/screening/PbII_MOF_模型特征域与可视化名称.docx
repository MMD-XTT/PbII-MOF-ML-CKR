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B88B" w14:textId="77777777" w:rsidR="003F7BE0" w:rsidRDefault="00000000" w:rsidP="000A4C59">
      <w:pPr>
        <w:pStyle w:val="aa"/>
        <w:pBdr>
          <w:bottom w:val="single" w:sz="8" w:space="1" w:color="4F81BD" w:themeColor="accent1"/>
        </w:pBdr>
        <w:spacing w:after="200"/>
        <w:jc w:val="center"/>
      </w:pPr>
      <w:proofErr w:type="gramStart"/>
      <w:r>
        <w:rPr>
          <w:rFonts w:ascii="Times New Roman" w:hAnsi="Times New Roman"/>
          <w:sz w:val="30"/>
        </w:rPr>
        <w:t>Pb(</w:t>
      </w:r>
      <w:proofErr w:type="gramEnd"/>
      <w:r>
        <w:rPr>
          <w:rFonts w:ascii="Times New Roman" w:hAnsi="Times New Roman"/>
          <w:sz w:val="30"/>
        </w:rPr>
        <w:t>II)-MOF Model Feature Domains and Visualization Labels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2089"/>
        <w:gridCol w:w="2560"/>
        <w:gridCol w:w="1879"/>
      </w:tblGrid>
      <w:tr w:rsidR="003F7BE0" w14:paraId="3108603D" w14:textId="77777777" w:rsidTr="000A4C59">
        <w:trPr>
          <w:jc w:val="center"/>
        </w:trPr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B779DB7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Domain code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6EA3AA5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Descriptor domain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2D87227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Original model field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4A03470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1"/>
              </w:rPr>
              <w:t>Visualization label</w:t>
            </w:r>
          </w:p>
        </w:tc>
      </w:tr>
      <w:tr w:rsidR="003F7BE0" w14:paraId="37AE16CB" w14:textId="77777777" w:rsidTr="000A4C59">
        <w:trPr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60DCCD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0379BF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Material architecture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623CA0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main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BC8E5C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</w:t>
            </w:r>
          </w:p>
        </w:tc>
      </w:tr>
      <w:tr w:rsidR="003F7BE0" w14:paraId="327DF325" w14:textId="77777777" w:rsidTr="000A4C59">
        <w:trPr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D4C81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CS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CB3C7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Chemical sites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994A2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metal_node_elements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805A8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MN</w:t>
            </w:r>
          </w:p>
        </w:tc>
      </w:tr>
      <w:tr w:rsidR="003F7BE0" w14:paraId="505DB466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4E5A89C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9823E2B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7B4C3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Linker family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E7F12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LF</w:t>
            </w:r>
          </w:p>
        </w:tc>
      </w:tr>
      <w:tr w:rsidR="003F7BE0" w14:paraId="58941089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5DE853F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4AA93B6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16E15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O_donor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8E19C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O</w:t>
            </w:r>
          </w:p>
        </w:tc>
      </w:tr>
      <w:tr w:rsidR="003F7BE0" w14:paraId="7B919808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34B4311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958C136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90CE3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N_donor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012E5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N</w:t>
            </w:r>
          </w:p>
        </w:tc>
      </w:tr>
      <w:tr w:rsidR="003F7BE0" w14:paraId="685D588F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B8257A1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268848A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1A628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S_donor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02877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S</w:t>
            </w:r>
          </w:p>
        </w:tc>
      </w:tr>
      <w:tr w:rsidR="003F7BE0" w14:paraId="6825AA95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01B658D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613B8E1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83D5F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P_donor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730BE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P</w:t>
            </w:r>
          </w:p>
        </w:tc>
      </w:tr>
      <w:tr w:rsidR="003F7BE0" w14:paraId="7134F9EA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0E13DD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F1CB0D2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83039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carboxyl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EBC91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-COOH</w:t>
            </w:r>
          </w:p>
        </w:tc>
      </w:tr>
      <w:tr w:rsidR="003F7BE0" w14:paraId="0DE1576F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8646DF0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FDA4144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6A691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amino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0F2D9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-NH</w:t>
            </w:r>
            <w:r>
              <w:rPr>
                <w:rFonts w:ascii="Times New Roman" w:eastAsia="Times New Roman" w:hAnsi="Times New Roman"/>
                <w:sz w:val="21"/>
                <w:vertAlign w:val="subscript"/>
              </w:rPr>
              <w:t>2</w:t>
            </w:r>
          </w:p>
        </w:tc>
      </w:tr>
      <w:tr w:rsidR="003F7BE0" w14:paraId="6FE6E8AD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8E406AF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EE11461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7BEE8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thiol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392E3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-SH</w:t>
            </w:r>
          </w:p>
        </w:tc>
      </w:tr>
      <w:tr w:rsidR="003F7BE0" w14:paraId="2909EBF4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79295D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B3499A5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72603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sulfonic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9F71C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-SO</w:t>
            </w:r>
            <w:r>
              <w:rPr>
                <w:rFonts w:ascii="Times New Roman" w:eastAsia="Times New Roman" w:hAnsi="Times New Roman"/>
                <w:sz w:val="21"/>
                <w:vertAlign w:val="subscript"/>
              </w:rPr>
              <w:t>3</w:t>
            </w:r>
            <w:r w:rsidRPr="000A4C59">
              <w:rPr>
                <w:rFonts w:ascii="Times New Roman" w:eastAsia="Times New Roman" w:hAnsi="Times New Roman"/>
                <w:sz w:val="21"/>
              </w:rPr>
              <w:t>H</w:t>
            </w:r>
          </w:p>
        </w:tc>
      </w:tr>
      <w:tr w:rsidR="003F7BE0" w14:paraId="5A151370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CADB000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45F154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7EAC6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phosphonic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67DCD" w14:textId="599EA2C4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-PO</w:t>
            </w:r>
            <w:r>
              <w:rPr>
                <w:rFonts w:ascii="Times New Roman" w:eastAsia="Times New Roman" w:hAnsi="Times New Roman"/>
                <w:sz w:val="21"/>
                <w:vertAlign w:val="subscript"/>
              </w:rPr>
              <w:t>3</w:t>
            </w:r>
            <w:r w:rsidR="000A4C59" w:rsidRPr="000A4C59">
              <w:rPr>
                <w:rFonts w:ascii="Times New Roman" w:eastAsia="宋体" w:hAnsi="Times New Roman" w:hint="eastAsia"/>
                <w:sz w:val="21"/>
                <w:lang w:eastAsia="zh-CN"/>
              </w:rPr>
              <w:t>H</w:t>
            </w:r>
            <w:r>
              <w:rPr>
                <w:rFonts w:ascii="Times New Roman" w:eastAsia="Times New Roman" w:hAnsi="Times New Roman"/>
                <w:sz w:val="21"/>
                <w:vertAlign w:val="subscript"/>
              </w:rPr>
              <w:t>2</w:t>
            </w:r>
          </w:p>
        </w:tc>
      </w:tr>
      <w:tr w:rsidR="003F7BE0" w14:paraId="62F85D75" w14:textId="77777777" w:rsidTr="000A4C59">
        <w:trPr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7942A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PS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BFF5A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Pore structure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FEF57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BET_m2_g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DE009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BET</w:t>
            </w:r>
          </w:p>
        </w:tc>
      </w:tr>
      <w:tr w:rsidR="003F7BE0" w14:paraId="12D2DEAE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D264770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08F9024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9AA0A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total_pore_volume_cm3_g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D304C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PV</w:t>
            </w:r>
          </w:p>
        </w:tc>
      </w:tr>
      <w:tr w:rsidR="003F7BE0" w14:paraId="6762B200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EB5717C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1CF6555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F4C11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average_pore_diameter_nm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5E803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PD</w:t>
            </w:r>
          </w:p>
        </w:tc>
      </w:tr>
      <w:tr w:rsidR="003F7BE0" w14:paraId="6260DC68" w14:textId="77777777" w:rsidTr="000A4C59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50538E07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SR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07C8F31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Synthesis regulation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358E0CD0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modulator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14:paraId="258E6261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Mod</w:t>
            </w:r>
          </w:p>
        </w:tc>
      </w:tr>
      <w:tr w:rsidR="003F7BE0" w14:paraId="746EFD62" w14:textId="77777777" w:rsidTr="000A4C59">
        <w:trPr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single" w:sz="16" w:space="0" w:color="000000"/>
              <w:right w:val="nil"/>
            </w:tcBorders>
            <w:vAlign w:val="center"/>
          </w:tcPr>
          <w:p w14:paraId="38F47253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AC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16" w:space="0" w:color="000000"/>
              <w:right w:val="nil"/>
            </w:tcBorders>
            <w:vAlign w:val="center"/>
          </w:tcPr>
          <w:p w14:paraId="14D2AD40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Adsorption conditions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D3495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csv_ce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72B25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</w:t>
            </w:r>
            <w:r>
              <w:rPr>
                <w:rFonts w:ascii="Times New Roman" w:eastAsia="Times New Roman" w:hAnsi="Times New Roman"/>
                <w:sz w:val="21"/>
                <w:vertAlign w:val="subscript"/>
              </w:rPr>
              <w:t>e</w:t>
            </w:r>
          </w:p>
        </w:tc>
      </w:tr>
      <w:tr w:rsidR="003F7BE0" w14:paraId="621060AC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0FB9BB9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F92039E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17E19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csv_pH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F3350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pH</w:t>
            </w:r>
          </w:p>
        </w:tc>
      </w:tr>
      <w:tr w:rsidR="003F7BE0" w14:paraId="1C451346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95993CE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C882032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8209D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csv_temperature_K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80A05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Tem</w:t>
            </w:r>
          </w:p>
        </w:tc>
      </w:tr>
      <w:tr w:rsidR="003F7BE0" w14:paraId="2624B0F7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1011369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15278B6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DC898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MOF_dose_g_L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526F8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</w:t>
            </w:r>
            <w:r>
              <w:rPr>
                <w:rFonts w:ascii="Times New Roman" w:eastAsia="Times New Roman" w:hAnsi="Times New Roman"/>
                <w:sz w:val="21"/>
                <w:vertAlign w:val="subscript"/>
              </w:rPr>
              <w:t>MOF</w:t>
            </w:r>
          </w:p>
        </w:tc>
      </w:tr>
      <w:tr w:rsidR="003F7BE0" w14:paraId="274CD46F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8A5C866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B05D4A3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B340C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csv_t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8B176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t</w:t>
            </w:r>
          </w:p>
        </w:tc>
      </w:tr>
      <w:tr w:rsidR="003F7BE0" w14:paraId="13AA482A" w14:textId="77777777" w:rsidTr="000A4C59">
        <w:trPr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E74A0" w14:textId="77777777" w:rsidR="003F7BE0" w:rsidRDefault="003F7BE0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34CF0D9" w14:textId="77777777" w:rsidR="003F7BE0" w:rsidRDefault="003F7BE0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9C07CB1" w14:textId="77777777" w:rsidR="003F7BE0" w:rsidRDefault="00000000">
            <w:pPr>
              <w:spacing w:before="40" w:after="40"/>
            </w:pPr>
            <w:r>
              <w:rPr>
                <w:rFonts w:ascii="Times New Roman" w:eastAsia="Times New Roman" w:hAnsi="Times New Roman"/>
                <w:sz w:val="21"/>
              </w:rPr>
              <w:t>csv_cycle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87C4D32" w14:textId="77777777" w:rsidR="003F7BE0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1"/>
              </w:rPr>
              <w:t>CN</w:t>
            </w:r>
          </w:p>
        </w:tc>
      </w:tr>
    </w:tbl>
    <w:p w14:paraId="069F344D" w14:textId="77777777" w:rsidR="00CC0662" w:rsidRPr="000A4C59" w:rsidRDefault="00CC0662">
      <w:pPr>
        <w:rPr>
          <w:rFonts w:eastAsia="宋体" w:hint="eastAsia"/>
          <w:lang w:eastAsia="zh-CN"/>
        </w:rPr>
      </w:pPr>
    </w:p>
    <w:sectPr w:rsidR="00CC0662" w:rsidRPr="000A4C59" w:rsidSect="000A4C5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5C783" w14:textId="77777777" w:rsidR="00CC0662" w:rsidRDefault="00CC0662" w:rsidP="000A4C59">
      <w:pPr>
        <w:spacing w:after="0" w:line="240" w:lineRule="auto"/>
      </w:pPr>
      <w:r>
        <w:separator/>
      </w:r>
    </w:p>
  </w:endnote>
  <w:endnote w:type="continuationSeparator" w:id="0">
    <w:p w14:paraId="44F94D39" w14:textId="77777777" w:rsidR="00CC0662" w:rsidRDefault="00CC0662" w:rsidP="000A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7339F" w14:textId="77777777" w:rsidR="00CC0662" w:rsidRDefault="00CC0662" w:rsidP="000A4C59">
      <w:pPr>
        <w:spacing w:after="0" w:line="240" w:lineRule="auto"/>
      </w:pPr>
      <w:r>
        <w:separator/>
      </w:r>
    </w:p>
  </w:footnote>
  <w:footnote w:type="continuationSeparator" w:id="0">
    <w:p w14:paraId="53247AD1" w14:textId="77777777" w:rsidR="00CC0662" w:rsidRDefault="00CC0662" w:rsidP="000A4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15445">
    <w:abstractNumId w:val="8"/>
  </w:num>
  <w:num w:numId="2" w16cid:durableId="463888326">
    <w:abstractNumId w:val="6"/>
  </w:num>
  <w:num w:numId="3" w16cid:durableId="1031998910">
    <w:abstractNumId w:val="5"/>
  </w:num>
  <w:num w:numId="4" w16cid:durableId="16781616">
    <w:abstractNumId w:val="4"/>
  </w:num>
  <w:num w:numId="5" w16cid:durableId="761802830">
    <w:abstractNumId w:val="7"/>
  </w:num>
  <w:num w:numId="6" w16cid:durableId="1870294734">
    <w:abstractNumId w:val="3"/>
  </w:num>
  <w:num w:numId="7" w16cid:durableId="383797049">
    <w:abstractNumId w:val="2"/>
  </w:num>
  <w:num w:numId="8" w16cid:durableId="878391793">
    <w:abstractNumId w:val="1"/>
  </w:num>
  <w:num w:numId="9" w16cid:durableId="11398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C59"/>
    <w:rsid w:val="0015074B"/>
    <w:rsid w:val="0029639D"/>
    <w:rsid w:val="00326F90"/>
    <w:rsid w:val="00327791"/>
    <w:rsid w:val="003F7BE0"/>
    <w:rsid w:val="00AA1D8D"/>
    <w:rsid w:val="00B47730"/>
    <w:rsid w:val="00CB0664"/>
    <w:rsid w:val="00CC06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776F40"/>
  <w14:defaultImageDpi w14:val="300"/>
  <w15:docId w15:val="{B8C304DC-24C6-4D69-A993-AC80D53B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533</Characters>
  <Application>Microsoft Office Word</Application>
  <DocSecurity>0</DocSecurity>
  <Lines>106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子豪 孟</cp:lastModifiedBy>
  <cp:revision>2</cp:revision>
  <dcterms:created xsi:type="dcterms:W3CDTF">2013-12-23T23:15:00Z</dcterms:created>
  <dcterms:modified xsi:type="dcterms:W3CDTF">2026-09-26T03:44:00Z</dcterms:modified>
  <cp:category/>
</cp:coreProperties>
</file>