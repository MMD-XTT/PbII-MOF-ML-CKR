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CB385" w14:textId="77777777" w:rsidR="004F3320" w:rsidRDefault="00000000">
      <w:pPr>
        <w:pStyle w:val="aa"/>
        <w:jc w:val="center"/>
      </w:pPr>
      <w:r>
        <w:t>Proposed Linker Functional Motif Mapping for the Pb(II)-MOF Dataset (V2)</w:t>
      </w:r>
    </w:p>
    <w:p w14:paraId="5C9FE1BC" w14:textId="77777777" w:rsidR="004F3320" w:rsidRDefault="00000000">
      <w:pPr>
        <w:spacing w:after="120"/>
      </w:pPr>
      <w:r>
        <w:t>Each semicolon-delimited linker precursor is listed on a separate row. A linker may receive multiple F codes when it contains multiple chemically relevant functional motifs.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4"/>
        <w:gridCol w:w="4410"/>
        <w:gridCol w:w="1448"/>
        <w:gridCol w:w="1906"/>
        <w:gridCol w:w="2576"/>
      </w:tblGrid>
      <w:tr w:rsidR="004F3320" w14:paraId="1A9FCCC6" w14:textId="77777777" w:rsidTr="002D5E07">
        <w:trPr>
          <w:trHeight w:val="567"/>
          <w:tblHeader/>
          <w:jc w:val="center"/>
        </w:trPr>
        <w:tc>
          <w:tcPr>
            <w:tcW w:w="0" w:type="auto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A3E334" w14:textId="77777777" w:rsidR="004F3320" w:rsidRDefault="00000000">
            <w:r>
              <w:t>No.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503009" w14:textId="77777777" w:rsidR="004F3320" w:rsidRDefault="00000000">
            <w:r>
              <w:t>Linker precursor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4FA3B5" w14:textId="77777777" w:rsidR="004F3320" w:rsidRDefault="00000000">
            <w:r>
              <w:t>Functional motif code(s)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4839CF" w14:textId="77777777" w:rsidR="004F3320" w:rsidRDefault="00000000">
            <w:r>
              <w:t>Functional motif name(s)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4DE98FB" w14:textId="77777777" w:rsidR="004F3320" w:rsidRDefault="00000000">
            <w:r>
              <w:t>Classification note</w:t>
            </w:r>
          </w:p>
        </w:tc>
      </w:tr>
      <w:tr w:rsidR="004F3320" w14:paraId="1F849D8F" w14:textId="77777777" w:rsidTr="002D5E07">
        <w:trPr>
          <w:trHeight w:val="567"/>
          <w:jc w:val="center"/>
        </w:trPr>
        <w:tc>
          <w:tcPr>
            <w:tcW w:w="0" w:type="auto"/>
          </w:tcPr>
          <w:p w14:paraId="7F7F7781" w14:textId="77777777" w:rsidR="004F3320" w:rsidRDefault="00000000">
            <w:r>
              <w:t>1</w:t>
            </w:r>
          </w:p>
        </w:tc>
        <w:tc>
          <w:tcPr>
            <w:tcW w:w="0" w:type="auto"/>
          </w:tcPr>
          <w:p w14:paraId="58189D2D" w14:textId="77777777" w:rsidR="004F3320" w:rsidRDefault="00000000">
            <w:r>
              <w:t>1,1,2,2-Tetrakis (4-(1H-imidazol-1-yl) phenyl) ethene</w:t>
            </w:r>
          </w:p>
        </w:tc>
        <w:tc>
          <w:tcPr>
            <w:tcW w:w="0" w:type="auto"/>
          </w:tcPr>
          <w:p w14:paraId="4352B75E" w14:textId="77777777" w:rsidR="004F3320" w:rsidRDefault="00000000">
            <w:r>
              <w:t>F6</w:t>
            </w:r>
          </w:p>
        </w:tc>
        <w:tc>
          <w:tcPr>
            <w:tcW w:w="0" w:type="auto"/>
          </w:tcPr>
          <w:p w14:paraId="575159D4" w14:textId="77777777" w:rsidR="004F3320" w:rsidRDefault="00000000">
            <w:r>
              <w:t>Azolate N</w:t>
            </w:r>
          </w:p>
        </w:tc>
        <w:tc>
          <w:tcPr>
            <w:tcW w:w="0" w:type="auto"/>
          </w:tcPr>
          <w:p w14:paraId="66EFFB32" w14:textId="77777777" w:rsidR="004F3320" w:rsidRDefault="00000000">
            <w:r>
              <w:t>Imidazolyl N donor.</w:t>
            </w:r>
          </w:p>
        </w:tc>
      </w:tr>
      <w:tr w:rsidR="004F3320" w14:paraId="145FF5EA" w14:textId="77777777" w:rsidTr="002D5E07">
        <w:trPr>
          <w:trHeight w:val="567"/>
          <w:jc w:val="center"/>
        </w:trPr>
        <w:tc>
          <w:tcPr>
            <w:tcW w:w="0" w:type="auto"/>
          </w:tcPr>
          <w:p w14:paraId="3D9D3C1C" w14:textId="77777777" w:rsidR="004F3320" w:rsidRDefault="00000000">
            <w:r>
              <w:t>2</w:t>
            </w:r>
          </w:p>
        </w:tc>
        <w:tc>
          <w:tcPr>
            <w:tcW w:w="0" w:type="auto"/>
          </w:tcPr>
          <w:p w14:paraId="5417CABF" w14:textId="77777777" w:rsidR="004F3320" w:rsidRDefault="00000000">
            <w:r>
              <w:t>1,2,4,5-benzenetetracarboxylic acid</w:t>
            </w:r>
          </w:p>
        </w:tc>
        <w:tc>
          <w:tcPr>
            <w:tcW w:w="0" w:type="auto"/>
          </w:tcPr>
          <w:p w14:paraId="2FC9F3A7" w14:textId="77777777" w:rsidR="004F3320" w:rsidRDefault="00000000">
            <w:r>
              <w:t>F1</w:t>
            </w:r>
          </w:p>
        </w:tc>
        <w:tc>
          <w:tcPr>
            <w:tcW w:w="0" w:type="auto"/>
          </w:tcPr>
          <w:p w14:paraId="71952794" w14:textId="77777777" w:rsidR="004F3320" w:rsidRDefault="00000000">
            <w:r>
              <w:t>Carboxylate</w:t>
            </w:r>
          </w:p>
        </w:tc>
        <w:tc>
          <w:tcPr>
            <w:tcW w:w="0" w:type="auto"/>
          </w:tcPr>
          <w:p w14:paraId="021C57C6" w14:textId="77777777" w:rsidR="004F3320" w:rsidRDefault="00000000">
            <w:r>
              <w:t>Polycarboxylate ligand.</w:t>
            </w:r>
          </w:p>
        </w:tc>
      </w:tr>
      <w:tr w:rsidR="004F3320" w14:paraId="36B4396B" w14:textId="77777777" w:rsidTr="002D5E07">
        <w:trPr>
          <w:trHeight w:val="567"/>
          <w:jc w:val="center"/>
        </w:trPr>
        <w:tc>
          <w:tcPr>
            <w:tcW w:w="0" w:type="auto"/>
          </w:tcPr>
          <w:p w14:paraId="4069C137" w14:textId="77777777" w:rsidR="004F3320" w:rsidRDefault="00000000">
            <w:r>
              <w:t>3</w:t>
            </w:r>
          </w:p>
        </w:tc>
        <w:tc>
          <w:tcPr>
            <w:tcW w:w="0" w:type="auto"/>
          </w:tcPr>
          <w:p w14:paraId="34263618" w14:textId="77777777" w:rsidR="004F3320" w:rsidRDefault="00000000">
            <w:r>
              <w:t>1,2,4-benzenetricarboxylic acid</w:t>
            </w:r>
          </w:p>
        </w:tc>
        <w:tc>
          <w:tcPr>
            <w:tcW w:w="0" w:type="auto"/>
          </w:tcPr>
          <w:p w14:paraId="38F60BC3" w14:textId="77777777" w:rsidR="004F3320" w:rsidRDefault="00000000">
            <w:r>
              <w:t>F1</w:t>
            </w:r>
          </w:p>
        </w:tc>
        <w:tc>
          <w:tcPr>
            <w:tcW w:w="0" w:type="auto"/>
          </w:tcPr>
          <w:p w14:paraId="522E17E6" w14:textId="77777777" w:rsidR="004F3320" w:rsidRDefault="00000000">
            <w:r>
              <w:t>Carboxylate</w:t>
            </w:r>
          </w:p>
        </w:tc>
        <w:tc>
          <w:tcPr>
            <w:tcW w:w="0" w:type="auto"/>
          </w:tcPr>
          <w:p w14:paraId="4D57A726" w14:textId="77777777" w:rsidR="004F3320" w:rsidRDefault="00000000">
            <w:r>
              <w:t>Tricarboxylate ligand.</w:t>
            </w:r>
          </w:p>
        </w:tc>
      </w:tr>
      <w:tr w:rsidR="004F3320" w14:paraId="198B3414" w14:textId="77777777" w:rsidTr="002D5E07">
        <w:trPr>
          <w:trHeight w:val="567"/>
          <w:jc w:val="center"/>
        </w:trPr>
        <w:tc>
          <w:tcPr>
            <w:tcW w:w="0" w:type="auto"/>
          </w:tcPr>
          <w:p w14:paraId="3B0B84D4" w14:textId="77777777" w:rsidR="004F3320" w:rsidRDefault="00000000">
            <w:r>
              <w:t>4</w:t>
            </w:r>
          </w:p>
        </w:tc>
        <w:tc>
          <w:tcPr>
            <w:tcW w:w="0" w:type="auto"/>
          </w:tcPr>
          <w:p w14:paraId="43F39361" w14:textId="77777777" w:rsidR="004F3320" w:rsidRDefault="00000000">
            <w:r>
              <w:t>1,3-di(pyridin-4-yl)urea</w:t>
            </w:r>
          </w:p>
        </w:tc>
        <w:tc>
          <w:tcPr>
            <w:tcW w:w="0" w:type="auto"/>
          </w:tcPr>
          <w:p w14:paraId="7269CC53" w14:textId="77777777" w:rsidR="004F3320" w:rsidRDefault="00000000">
            <w:r>
              <w:t>F5;F10</w:t>
            </w:r>
          </w:p>
        </w:tc>
        <w:tc>
          <w:tcPr>
            <w:tcW w:w="0" w:type="auto"/>
          </w:tcPr>
          <w:p w14:paraId="5FD06F0E" w14:textId="77777777" w:rsidR="004F3320" w:rsidRDefault="00000000">
            <w:r>
              <w:t>Pyridyl / azine N; Amide / urea</w:t>
            </w:r>
          </w:p>
        </w:tc>
        <w:tc>
          <w:tcPr>
            <w:tcW w:w="0" w:type="auto"/>
          </w:tcPr>
          <w:p w14:paraId="5A41634C" w14:textId="77777777" w:rsidR="004F3320" w:rsidRDefault="00000000">
            <w:r>
              <w:t>Pyridyl N donor with urea functionality.</w:t>
            </w:r>
          </w:p>
        </w:tc>
      </w:tr>
      <w:tr w:rsidR="004F3320" w14:paraId="415FD6C7" w14:textId="77777777" w:rsidTr="002D5E07">
        <w:trPr>
          <w:trHeight w:val="567"/>
          <w:jc w:val="center"/>
        </w:trPr>
        <w:tc>
          <w:tcPr>
            <w:tcW w:w="0" w:type="auto"/>
          </w:tcPr>
          <w:p w14:paraId="0C599219" w14:textId="77777777" w:rsidR="004F3320" w:rsidRDefault="00000000">
            <w:r>
              <w:t>5</w:t>
            </w:r>
          </w:p>
        </w:tc>
        <w:tc>
          <w:tcPr>
            <w:tcW w:w="0" w:type="auto"/>
          </w:tcPr>
          <w:p w14:paraId="634690B6" w14:textId="77777777" w:rsidR="004F3320" w:rsidRDefault="00000000">
            <w:r>
              <w:t>1,4-bis­(3-pyridyl)-2,3-diaza-1,3-butadiene</w:t>
            </w:r>
          </w:p>
        </w:tc>
        <w:tc>
          <w:tcPr>
            <w:tcW w:w="0" w:type="auto"/>
          </w:tcPr>
          <w:p w14:paraId="252A88D6" w14:textId="77777777" w:rsidR="004F3320" w:rsidRDefault="00000000">
            <w:r>
              <w:t>F5</w:t>
            </w:r>
          </w:p>
        </w:tc>
        <w:tc>
          <w:tcPr>
            <w:tcW w:w="0" w:type="auto"/>
          </w:tcPr>
          <w:p w14:paraId="6BD030BD" w14:textId="77777777" w:rsidR="004F3320" w:rsidRDefault="00000000">
            <w:r>
              <w:t>Pyridyl / azine N</w:t>
            </w:r>
          </w:p>
        </w:tc>
        <w:tc>
          <w:tcPr>
            <w:tcW w:w="0" w:type="auto"/>
          </w:tcPr>
          <w:p w14:paraId="2CEAA8F0" w14:textId="77777777" w:rsidR="004F3320" w:rsidRDefault="00000000">
            <w:r>
              <w:t>Neutral pyridyl/azine N donor.</w:t>
            </w:r>
          </w:p>
        </w:tc>
      </w:tr>
      <w:tr w:rsidR="004F3320" w14:paraId="56B9654B" w14:textId="77777777" w:rsidTr="002D5E07">
        <w:trPr>
          <w:trHeight w:val="567"/>
          <w:jc w:val="center"/>
        </w:trPr>
        <w:tc>
          <w:tcPr>
            <w:tcW w:w="0" w:type="auto"/>
          </w:tcPr>
          <w:p w14:paraId="14BF7719" w14:textId="77777777" w:rsidR="004F3320" w:rsidRDefault="00000000">
            <w:r>
              <w:t>6</w:t>
            </w:r>
          </w:p>
        </w:tc>
        <w:tc>
          <w:tcPr>
            <w:tcW w:w="0" w:type="auto"/>
          </w:tcPr>
          <w:p w14:paraId="1048B5A7" w14:textId="77777777" w:rsidR="004F3320" w:rsidRDefault="00000000">
            <w:r>
              <w:t>1H-1,2,4-triazole</w:t>
            </w:r>
          </w:p>
        </w:tc>
        <w:tc>
          <w:tcPr>
            <w:tcW w:w="0" w:type="auto"/>
          </w:tcPr>
          <w:p w14:paraId="506D8AA7" w14:textId="77777777" w:rsidR="004F3320" w:rsidRDefault="00000000">
            <w:r>
              <w:t>F6</w:t>
            </w:r>
          </w:p>
        </w:tc>
        <w:tc>
          <w:tcPr>
            <w:tcW w:w="0" w:type="auto"/>
          </w:tcPr>
          <w:p w14:paraId="156D1159" w14:textId="77777777" w:rsidR="004F3320" w:rsidRDefault="00000000">
            <w:r>
              <w:t>Azolate N</w:t>
            </w:r>
          </w:p>
        </w:tc>
        <w:tc>
          <w:tcPr>
            <w:tcW w:w="0" w:type="auto"/>
          </w:tcPr>
          <w:p w14:paraId="143F2D4B" w14:textId="77777777" w:rsidR="004F3320" w:rsidRDefault="00000000">
            <w:r>
              <w:t>Triazolate N donor.</w:t>
            </w:r>
          </w:p>
        </w:tc>
      </w:tr>
      <w:tr w:rsidR="004F3320" w14:paraId="56C5A419" w14:textId="77777777" w:rsidTr="002D5E07">
        <w:trPr>
          <w:trHeight w:val="567"/>
          <w:jc w:val="center"/>
        </w:trPr>
        <w:tc>
          <w:tcPr>
            <w:tcW w:w="0" w:type="auto"/>
          </w:tcPr>
          <w:p w14:paraId="216FE04A" w14:textId="77777777" w:rsidR="004F3320" w:rsidRDefault="00000000">
            <w:r>
              <w:t>7</w:t>
            </w:r>
          </w:p>
        </w:tc>
        <w:tc>
          <w:tcPr>
            <w:tcW w:w="0" w:type="auto"/>
          </w:tcPr>
          <w:p w14:paraId="5BFC3BE4" w14:textId="77777777" w:rsidR="004F3320" w:rsidRDefault="00000000">
            <w:r>
              <w:t>2,2'-azodibenzoic acid</w:t>
            </w:r>
          </w:p>
        </w:tc>
        <w:tc>
          <w:tcPr>
            <w:tcW w:w="0" w:type="auto"/>
          </w:tcPr>
          <w:p w14:paraId="76927ED4" w14:textId="77777777" w:rsidR="004F3320" w:rsidRDefault="00000000">
            <w:r>
              <w:t>F1</w:t>
            </w:r>
          </w:p>
        </w:tc>
        <w:tc>
          <w:tcPr>
            <w:tcW w:w="0" w:type="auto"/>
          </w:tcPr>
          <w:p w14:paraId="6D188585" w14:textId="77777777" w:rsidR="004F3320" w:rsidRDefault="00000000">
            <w:r>
              <w:t>Carboxylate</w:t>
            </w:r>
          </w:p>
        </w:tc>
        <w:tc>
          <w:tcPr>
            <w:tcW w:w="0" w:type="auto"/>
          </w:tcPr>
          <w:p w14:paraId="60C73EEB" w14:textId="77777777" w:rsidR="004F3320" w:rsidRDefault="00000000">
            <w:r>
              <w:t>Dicarboxylate ligand.</w:t>
            </w:r>
          </w:p>
        </w:tc>
      </w:tr>
      <w:tr w:rsidR="004F3320" w14:paraId="7C46175C" w14:textId="77777777" w:rsidTr="002D5E07">
        <w:trPr>
          <w:trHeight w:val="567"/>
          <w:jc w:val="center"/>
        </w:trPr>
        <w:tc>
          <w:tcPr>
            <w:tcW w:w="0" w:type="auto"/>
          </w:tcPr>
          <w:p w14:paraId="77352E0B" w14:textId="77777777" w:rsidR="004F3320" w:rsidRDefault="00000000">
            <w:r>
              <w:t>8</w:t>
            </w:r>
          </w:p>
        </w:tc>
        <w:tc>
          <w:tcPr>
            <w:tcW w:w="0" w:type="auto"/>
          </w:tcPr>
          <w:p w14:paraId="4E344977" w14:textId="77777777" w:rsidR="004F3320" w:rsidRDefault="00000000">
            <w:r>
              <w:t>2,5-Diaminobenzene-1,4-dithioldihydrochloride</w:t>
            </w:r>
          </w:p>
        </w:tc>
        <w:tc>
          <w:tcPr>
            <w:tcW w:w="0" w:type="auto"/>
          </w:tcPr>
          <w:p w14:paraId="46F3429B" w14:textId="77777777" w:rsidR="004F3320" w:rsidRDefault="00000000">
            <w:r>
              <w:t>F4;F7</w:t>
            </w:r>
          </w:p>
        </w:tc>
        <w:tc>
          <w:tcPr>
            <w:tcW w:w="0" w:type="auto"/>
          </w:tcPr>
          <w:p w14:paraId="7D4F0F1E" w14:textId="77777777" w:rsidR="004F3320" w:rsidRDefault="00000000">
            <w:r>
              <w:t>Amino / amine; Sulfur donor</w:t>
            </w:r>
          </w:p>
        </w:tc>
        <w:tc>
          <w:tcPr>
            <w:tcW w:w="0" w:type="auto"/>
          </w:tcPr>
          <w:p w14:paraId="5D03F7CB" w14:textId="77777777" w:rsidR="004F3320" w:rsidRDefault="00000000">
            <w:r>
              <w:t>Amino and dithiol donor functionalities.</w:t>
            </w:r>
          </w:p>
        </w:tc>
      </w:tr>
      <w:tr w:rsidR="004F3320" w14:paraId="3AF6D496" w14:textId="77777777" w:rsidTr="002D5E07">
        <w:trPr>
          <w:trHeight w:val="567"/>
          <w:jc w:val="center"/>
        </w:trPr>
        <w:tc>
          <w:tcPr>
            <w:tcW w:w="0" w:type="auto"/>
          </w:tcPr>
          <w:p w14:paraId="27FB24DA" w14:textId="77777777" w:rsidR="004F3320" w:rsidRDefault="00000000">
            <w:r>
              <w:t>9</w:t>
            </w:r>
          </w:p>
        </w:tc>
        <w:tc>
          <w:tcPr>
            <w:tcW w:w="0" w:type="auto"/>
          </w:tcPr>
          <w:p w14:paraId="68C17F8E" w14:textId="77777777" w:rsidR="004F3320" w:rsidRDefault="00000000">
            <w:r>
              <w:t>2,5-di (4-pyridyl) thiazolo [5,4-d] thiazole</w:t>
            </w:r>
          </w:p>
        </w:tc>
        <w:tc>
          <w:tcPr>
            <w:tcW w:w="0" w:type="auto"/>
          </w:tcPr>
          <w:p w14:paraId="62476BE9" w14:textId="77777777" w:rsidR="004F3320" w:rsidRDefault="00000000">
            <w:r>
              <w:t>F5;F7</w:t>
            </w:r>
          </w:p>
        </w:tc>
        <w:tc>
          <w:tcPr>
            <w:tcW w:w="0" w:type="auto"/>
          </w:tcPr>
          <w:p w14:paraId="6903B71D" w14:textId="77777777" w:rsidR="004F3320" w:rsidRDefault="00000000">
            <w:r>
              <w:t>Pyridyl / azine N; Sulfur donor</w:t>
            </w:r>
          </w:p>
        </w:tc>
        <w:tc>
          <w:tcPr>
            <w:tcW w:w="0" w:type="auto"/>
          </w:tcPr>
          <w:p w14:paraId="4E94BBD6" w14:textId="77777777" w:rsidR="004F3320" w:rsidRDefault="00000000">
            <w:r>
              <w:t>Pyridyl N and sulfur-containing heterocycle.</w:t>
            </w:r>
          </w:p>
        </w:tc>
      </w:tr>
      <w:tr w:rsidR="004F3320" w14:paraId="5477444F" w14:textId="77777777" w:rsidTr="002D5E07">
        <w:trPr>
          <w:trHeight w:val="567"/>
          <w:jc w:val="center"/>
        </w:trPr>
        <w:tc>
          <w:tcPr>
            <w:tcW w:w="0" w:type="auto"/>
          </w:tcPr>
          <w:p w14:paraId="2A466226" w14:textId="77777777" w:rsidR="004F3320" w:rsidRDefault="00000000">
            <w:r>
              <w:t>10</w:t>
            </w:r>
          </w:p>
        </w:tc>
        <w:tc>
          <w:tcPr>
            <w:tcW w:w="0" w:type="auto"/>
          </w:tcPr>
          <w:p w14:paraId="6930159B" w14:textId="77777777" w:rsidR="004F3320" w:rsidRDefault="00000000">
            <w:r>
              <w:t>2,5-dihydroxyterephthalic acid</w:t>
            </w:r>
          </w:p>
        </w:tc>
        <w:tc>
          <w:tcPr>
            <w:tcW w:w="0" w:type="auto"/>
          </w:tcPr>
          <w:p w14:paraId="74B9D849" w14:textId="77777777" w:rsidR="004F3320" w:rsidRDefault="00000000">
            <w:r>
              <w:t>F1;F2</w:t>
            </w:r>
          </w:p>
        </w:tc>
        <w:tc>
          <w:tcPr>
            <w:tcW w:w="0" w:type="auto"/>
          </w:tcPr>
          <w:p w14:paraId="18AB67D3" w14:textId="77777777" w:rsidR="004F3320" w:rsidRDefault="00000000">
            <w:r>
              <w:t>Carboxylate; Hydroxyl / phenolic OH</w:t>
            </w:r>
          </w:p>
        </w:tc>
        <w:tc>
          <w:tcPr>
            <w:tcW w:w="0" w:type="auto"/>
          </w:tcPr>
          <w:p w14:paraId="02BAD483" w14:textId="77777777" w:rsidR="004F3320" w:rsidRDefault="00000000">
            <w:r>
              <w:t>Carboxylate with phenolic hydroxyl groups.</w:t>
            </w:r>
          </w:p>
        </w:tc>
      </w:tr>
      <w:tr w:rsidR="004F3320" w14:paraId="7E6836AD" w14:textId="77777777" w:rsidTr="002D5E07">
        <w:trPr>
          <w:trHeight w:val="567"/>
          <w:jc w:val="center"/>
        </w:trPr>
        <w:tc>
          <w:tcPr>
            <w:tcW w:w="0" w:type="auto"/>
          </w:tcPr>
          <w:p w14:paraId="7E8476AB" w14:textId="77777777" w:rsidR="004F3320" w:rsidRDefault="00000000">
            <w:r>
              <w:t>11</w:t>
            </w:r>
          </w:p>
        </w:tc>
        <w:tc>
          <w:tcPr>
            <w:tcW w:w="0" w:type="auto"/>
          </w:tcPr>
          <w:p w14:paraId="3AC98B83" w14:textId="77777777" w:rsidR="004F3320" w:rsidRDefault="00000000">
            <w:r>
              <w:t>2,5-dimercaptoterephthalic acid</w:t>
            </w:r>
          </w:p>
        </w:tc>
        <w:tc>
          <w:tcPr>
            <w:tcW w:w="0" w:type="auto"/>
          </w:tcPr>
          <w:p w14:paraId="60F9F123" w14:textId="77777777" w:rsidR="004F3320" w:rsidRDefault="00000000">
            <w:r>
              <w:t>F1;F7</w:t>
            </w:r>
          </w:p>
        </w:tc>
        <w:tc>
          <w:tcPr>
            <w:tcW w:w="0" w:type="auto"/>
          </w:tcPr>
          <w:p w14:paraId="6FA4AFAB" w14:textId="77777777" w:rsidR="004F3320" w:rsidRDefault="00000000">
            <w:r>
              <w:t>Carboxylate; Sulfur donor</w:t>
            </w:r>
          </w:p>
        </w:tc>
        <w:tc>
          <w:tcPr>
            <w:tcW w:w="0" w:type="auto"/>
          </w:tcPr>
          <w:p w14:paraId="1BF418CD" w14:textId="77777777" w:rsidR="004F3320" w:rsidRDefault="00000000">
            <w:r>
              <w:t>Carboxylate with mercapto groups.</w:t>
            </w:r>
          </w:p>
        </w:tc>
      </w:tr>
      <w:tr w:rsidR="004F3320" w14:paraId="2802F1DF" w14:textId="77777777" w:rsidTr="002D5E07">
        <w:trPr>
          <w:trHeight w:val="567"/>
          <w:jc w:val="center"/>
        </w:trPr>
        <w:tc>
          <w:tcPr>
            <w:tcW w:w="0" w:type="auto"/>
          </w:tcPr>
          <w:p w14:paraId="7F06929D" w14:textId="77777777" w:rsidR="004F3320" w:rsidRDefault="00000000">
            <w:r>
              <w:t>12</w:t>
            </w:r>
          </w:p>
        </w:tc>
        <w:tc>
          <w:tcPr>
            <w:tcW w:w="0" w:type="auto"/>
          </w:tcPr>
          <w:p w14:paraId="3A339655" w14:textId="77777777" w:rsidR="004F3320" w:rsidRDefault="00000000">
            <w:r>
              <w:t>2,5-pyrazinedicarboxylic acid</w:t>
            </w:r>
          </w:p>
        </w:tc>
        <w:tc>
          <w:tcPr>
            <w:tcW w:w="0" w:type="auto"/>
          </w:tcPr>
          <w:p w14:paraId="681B1A1C" w14:textId="77777777" w:rsidR="004F3320" w:rsidRDefault="00000000">
            <w:r>
              <w:t>F1;F5</w:t>
            </w:r>
          </w:p>
        </w:tc>
        <w:tc>
          <w:tcPr>
            <w:tcW w:w="0" w:type="auto"/>
          </w:tcPr>
          <w:p w14:paraId="72C59F34" w14:textId="77777777" w:rsidR="004F3320" w:rsidRDefault="00000000">
            <w:r>
              <w:t>Carboxylate; Pyridyl / azine N</w:t>
            </w:r>
          </w:p>
        </w:tc>
        <w:tc>
          <w:tcPr>
            <w:tcW w:w="0" w:type="auto"/>
          </w:tcPr>
          <w:p w14:paraId="22797179" w14:textId="77777777" w:rsidR="004F3320" w:rsidRDefault="00000000">
            <w:r>
              <w:t>Carboxylate with pyrazine N donors.</w:t>
            </w:r>
          </w:p>
        </w:tc>
      </w:tr>
      <w:tr w:rsidR="004F3320" w14:paraId="0E72F4E8" w14:textId="77777777" w:rsidTr="002D5E07">
        <w:trPr>
          <w:trHeight w:val="567"/>
          <w:jc w:val="center"/>
        </w:trPr>
        <w:tc>
          <w:tcPr>
            <w:tcW w:w="0" w:type="auto"/>
          </w:tcPr>
          <w:p w14:paraId="1405B35C" w14:textId="77777777" w:rsidR="004F3320" w:rsidRDefault="00000000">
            <w:r>
              <w:t>13</w:t>
            </w:r>
          </w:p>
        </w:tc>
        <w:tc>
          <w:tcPr>
            <w:tcW w:w="0" w:type="auto"/>
          </w:tcPr>
          <w:p w14:paraId="39BE7E81" w14:textId="77777777" w:rsidR="004F3320" w:rsidRDefault="00000000">
            <w:r>
              <w:t>2,6-Naphthalenedicarboxylic acid</w:t>
            </w:r>
          </w:p>
        </w:tc>
        <w:tc>
          <w:tcPr>
            <w:tcW w:w="0" w:type="auto"/>
          </w:tcPr>
          <w:p w14:paraId="5C07E989" w14:textId="77777777" w:rsidR="004F3320" w:rsidRDefault="00000000">
            <w:r>
              <w:t>F1</w:t>
            </w:r>
          </w:p>
        </w:tc>
        <w:tc>
          <w:tcPr>
            <w:tcW w:w="0" w:type="auto"/>
          </w:tcPr>
          <w:p w14:paraId="36972255" w14:textId="77777777" w:rsidR="004F3320" w:rsidRDefault="00000000">
            <w:r>
              <w:t>Carboxylate</w:t>
            </w:r>
          </w:p>
        </w:tc>
        <w:tc>
          <w:tcPr>
            <w:tcW w:w="0" w:type="auto"/>
          </w:tcPr>
          <w:p w14:paraId="5F0CF07E" w14:textId="77777777" w:rsidR="004F3320" w:rsidRDefault="00000000">
            <w:r>
              <w:t>Dicarboxylate ligand.</w:t>
            </w:r>
          </w:p>
        </w:tc>
      </w:tr>
      <w:tr w:rsidR="004F3320" w14:paraId="1A65FDF0" w14:textId="77777777" w:rsidTr="002D5E07">
        <w:trPr>
          <w:trHeight w:val="567"/>
          <w:jc w:val="center"/>
        </w:trPr>
        <w:tc>
          <w:tcPr>
            <w:tcW w:w="0" w:type="auto"/>
          </w:tcPr>
          <w:p w14:paraId="6B2A27AB" w14:textId="77777777" w:rsidR="004F3320" w:rsidRDefault="00000000">
            <w:r>
              <w:t>14</w:t>
            </w:r>
          </w:p>
        </w:tc>
        <w:tc>
          <w:tcPr>
            <w:tcW w:w="0" w:type="auto"/>
          </w:tcPr>
          <w:p w14:paraId="4B40BE96" w14:textId="77777777" w:rsidR="004F3320" w:rsidRDefault="00000000">
            <w:r>
              <w:t>2,6-diaminopyrimidine</w:t>
            </w:r>
          </w:p>
        </w:tc>
        <w:tc>
          <w:tcPr>
            <w:tcW w:w="0" w:type="auto"/>
          </w:tcPr>
          <w:p w14:paraId="0DDC56E3" w14:textId="77777777" w:rsidR="004F3320" w:rsidRDefault="00000000">
            <w:r>
              <w:t>F4;F5</w:t>
            </w:r>
          </w:p>
        </w:tc>
        <w:tc>
          <w:tcPr>
            <w:tcW w:w="0" w:type="auto"/>
          </w:tcPr>
          <w:p w14:paraId="58FE0680" w14:textId="77777777" w:rsidR="004F3320" w:rsidRDefault="00000000">
            <w:r>
              <w:t>Amino / amine; Pyridyl / azine N</w:t>
            </w:r>
          </w:p>
        </w:tc>
        <w:tc>
          <w:tcPr>
            <w:tcW w:w="0" w:type="auto"/>
          </w:tcPr>
          <w:p w14:paraId="244C33A5" w14:textId="77777777" w:rsidR="004F3320" w:rsidRDefault="00000000">
            <w:r>
              <w:t>Amino-substituted pyrimidine N donor.</w:t>
            </w:r>
          </w:p>
        </w:tc>
      </w:tr>
      <w:tr w:rsidR="004F3320" w14:paraId="53879433" w14:textId="77777777" w:rsidTr="002D5E07">
        <w:trPr>
          <w:trHeight w:val="567"/>
          <w:jc w:val="center"/>
        </w:trPr>
        <w:tc>
          <w:tcPr>
            <w:tcW w:w="0" w:type="auto"/>
          </w:tcPr>
          <w:p w14:paraId="55CB8E1E" w14:textId="77777777" w:rsidR="004F3320" w:rsidRDefault="00000000">
            <w:r>
              <w:lastRenderedPageBreak/>
              <w:t>15</w:t>
            </w:r>
          </w:p>
        </w:tc>
        <w:tc>
          <w:tcPr>
            <w:tcW w:w="0" w:type="auto"/>
          </w:tcPr>
          <w:p w14:paraId="7D17FBFF" w14:textId="77777777" w:rsidR="004F3320" w:rsidRDefault="00000000">
            <w:r>
              <w:t>2-(3,5-dicarboxyphenyl)nicotinic acid</w:t>
            </w:r>
          </w:p>
        </w:tc>
        <w:tc>
          <w:tcPr>
            <w:tcW w:w="0" w:type="auto"/>
          </w:tcPr>
          <w:p w14:paraId="1C2B6372" w14:textId="77777777" w:rsidR="004F3320" w:rsidRDefault="00000000">
            <w:r>
              <w:t>F1;F5</w:t>
            </w:r>
          </w:p>
        </w:tc>
        <w:tc>
          <w:tcPr>
            <w:tcW w:w="0" w:type="auto"/>
          </w:tcPr>
          <w:p w14:paraId="4792BEFE" w14:textId="77777777" w:rsidR="004F3320" w:rsidRDefault="00000000">
            <w:r>
              <w:t>Carboxylate; Pyridyl / azine N</w:t>
            </w:r>
          </w:p>
        </w:tc>
        <w:tc>
          <w:tcPr>
            <w:tcW w:w="0" w:type="auto"/>
          </w:tcPr>
          <w:p w14:paraId="63B5E10D" w14:textId="77777777" w:rsidR="004F3320" w:rsidRDefault="00000000">
            <w:r>
              <w:t>Polycarboxylate with pyridyl N.</w:t>
            </w:r>
          </w:p>
        </w:tc>
      </w:tr>
      <w:tr w:rsidR="004F3320" w14:paraId="71270D3D" w14:textId="77777777" w:rsidTr="002D5E07">
        <w:trPr>
          <w:trHeight w:val="567"/>
          <w:jc w:val="center"/>
        </w:trPr>
        <w:tc>
          <w:tcPr>
            <w:tcW w:w="0" w:type="auto"/>
          </w:tcPr>
          <w:p w14:paraId="134D58A0" w14:textId="77777777" w:rsidR="004F3320" w:rsidRDefault="00000000">
            <w:r>
              <w:t>16</w:t>
            </w:r>
          </w:p>
        </w:tc>
        <w:tc>
          <w:tcPr>
            <w:tcW w:w="0" w:type="auto"/>
          </w:tcPr>
          <w:p w14:paraId="194D9B6A" w14:textId="77777777" w:rsidR="004F3320" w:rsidRDefault="00000000">
            <w:r>
              <w:t>2-6-diaminopyridine</w:t>
            </w:r>
          </w:p>
        </w:tc>
        <w:tc>
          <w:tcPr>
            <w:tcW w:w="0" w:type="auto"/>
          </w:tcPr>
          <w:p w14:paraId="514FE834" w14:textId="77777777" w:rsidR="004F3320" w:rsidRDefault="00000000">
            <w:r>
              <w:t>F4;F5</w:t>
            </w:r>
          </w:p>
        </w:tc>
        <w:tc>
          <w:tcPr>
            <w:tcW w:w="0" w:type="auto"/>
          </w:tcPr>
          <w:p w14:paraId="018C03A9" w14:textId="77777777" w:rsidR="004F3320" w:rsidRDefault="00000000">
            <w:r>
              <w:t>Amino / amine; Pyridyl / azine N</w:t>
            </w:r>
          </w:p>
        </w:tc>
        <w:tc>
          <w:tcPr>
            <w:tcW w:w="0" w:type="auto"/>
          </w:tcPr>
          <w:p w14:paraId="73752C07" w14:textId="77777777" w:rsidR="004F3320" w:rsidRDefault="00000000">
            <w:r>
              <w:t>Aminopyridine N donor.</w:t>
            </w:r>
          </w:p>
        </w:tc>
      </w:tr>
      <w:tr w:rsidR="004F3320" w14:paraId="22D27278" w14:textId="77777777" w:rsidTr="002D5E07">
        <w:trPr>
          <w:trHeight w:val="567"/>
          <w:jc w:val="center"/>
        </w:trPr>
        <w:tc>
          <w:tcPr>
            <w:tcW w:w="0" w:type="auto"/>
          </w:tcPr>
          <w:p w14:paraId="0233DCEB" w14:textId="77777777" w:rsidR="004F3320" w:rsidRDefault="00000000">
            <w:r>
              <w:t>17</w:t>
            </w:r>
          </w:p>
        </w:tc>
        <w:tc>
          <w:tcPr>
            <w:tcW w:w="0" w:type="auto"/>
          </w:tcPr>
          <w:p w14:paraId="1AAECB4F" w14:textId="77777777" w:rsidR="004F3320" w:rsidRDefault="00000000">
            <w:r>
              <w:t>2-Hydroxy-5-formylbenzoic acid</w:t>
            </w:r>
          </w:p>
        </w:tc>
        <w:tc>
          <w:tcPr>
            <w:tcW w:w="0" w:type="auto"/>
          </w:tcPr>
          <w:p w14:paraId="3EBA686C" w14:textId="77777777" w:rsidR="004F3320" w:rsidRDefault="00000000">
            <w:r>
              <w:t>F1;F2</w:t>
            </w:r>
          </w:p>
        </w:tc>
        <w:tc>
          <w:tcPr>
            <w:tcW w:w="0" w:type="auto"/>
          </w:tcPr>
          <w:p w14:paraId="1044D619" w14:textId="77777777" w:rsidR="004F3320" w:rsidRDefault="00000000">
            <w:r>
              <w:t>Carboxylate; Hydroxyl / phenolic OH</w:t>
            </w:r>
          </w:p>
        </w:tc>
        <w:tc>
          <w:tcPr>
            <w:tcW w:w="0" w:type="auto"/>
          </w:tcPr>
          <w:p w14:paraId="3BD62EE9" w14:textId="77777777" w:rsidR="004F3320" w:rsidRDefault="00000000">
            <w:r>
              <w:t>Carboxylate with phenolic hydroxyl.</w:t>
            </w:r>
          </w:p>
        </w:tc>
      </w:tr>
      <w:tr w:rsidR="004F3320" w14:paraId="1D3E0E3C" w14:textId="77777777" w:rsidTr="002D5E07">
        <w:trPr>
          <w:trHeight w:val="567"/>
          <w:jc w:val="center"/>
        </w:trPr>
        <w:tc>
          <w:tcPr>
            <w:tcW w:w="0" w:type="auto"/>
          </w:tcPr>
          <w:p w14:paraId="7E7E268E" w14:textId="77777777" w:rsidR="004F3320" w:rsidRDefault="00000000">
            <w:r>
              <w:t>18</w:t>
            </w:r>
          </w:p>
        </w:tc>
        <w:tc>
          <w:tcPr>
            <w:tcW w:w="0" w:type="auto"/>
          </w:tcPr>
          <w:p w14:paraId="489A01EF" w14:textId="77777777" w:rsidR="004F3320" w:rsidRDefault="00000000">
            <w:r>
              <w:t>2-aminoterephthalic acid</w:t>
            </w:r>
          </w:p>
        </w:tc>
        <w:tc>
          <w:tcPr>
            <w:tcW w:w="0" w:type="auto"/>
          </w:tcPr>
          <w:p w14:paraId="5748FA7A" w14:textId="77777777" w:rsidR="004F3320" w:rsidRDefault="00000000">
            <w:r>
              <w:t>F1;F4</w:t>
            </w:r>
          </w:p>
        </w:tc>
        <w:tc>
          <w:tcPr>
            <w:tcW w:w="0" w:type="auto"/>
          </w:tcPr>
          <w:p w14:paraId="25BDED31" w14:textId="77777777" w:rsidR="004F3320" w:rsidRDefault="00000000">
            <w:r>
              <w:t>Carboxylate; Amino / amine</w:t>
            </w:r>
          </w:p>
        </w:tc>
        <w:tc>
          <w:tcPr>
            <w:tcW w:w="0" w:type="auto"/>
          </w:tcPr>
          <w:p w14:paraId="02414699" w14:textId="77777777" w:rsidR="004F3320" w:rsidRDefault="00000000">
            <w:r>
              <w:t>Amino-functionalized carboxylate.</w:t>
            </w:r>
          </w:p>
        </w:tc>
      </w:tr>
      <w:tr w:rsidR="004F3320" w14:paraId="6634057E" w14:textId="77777777" w:rsidTr="002D5E07">
        <w:trPr>
          <w:trHeight w:val="567"/>
          <w:jc w:val="center"/>
        </w:trPr>
        <w:tc>
          <w:tcPr>
            <w:tcW w:w="0" w:type="auto"/>
          </w:tcPr>
          <w:p w14:paraId="70B4E58B" w14:textId="77777777" w:rsidR="004F3320" w:rsidRDefault="00000000">
            <w:r>
              <w:t>19</w:t>
            </w:r>
          </w:p>
        </w:tc>
        <w:tc>
          <w:tcPr>
            <w:tcW w:w="0" w:type="auto"/>
          </w:tcPr>
          <w:p w14:paraId="66D6FCDB" w14:textId="77777777" w:rsidR="004F3320" w:rsidRDefault="00000000">
            <w:r>
              <w:t>2-cyanopyridine-4-carboxylic acid</w:t>
            </w:r>
          </w:p>
        </w:tc>
        <w:tc>
          <w:tcPr>
            <w:tcW w:w="0" w:type="auto"/>
          </w:tcPr>
          <w:p w14:paraId="60AF4508" w14:textId="77777777" w:rsidR="004F3320" w:rsidRDefault="00000000">
            <w:r>
              <w:t>F1;F5;F11</w:t>
            </w:r>
          </w:p>
        </w:tc>
        <w:tc>
          <w:tcPr>
            <w:tcW w:w="0" w:type="auto"/>
          </w:tcPr>
          <w:p w14:paraId="3EF83E31" w14:textId="77777777" w:rsidR="004F3320" w:rsidRDefault="00000000">
            <w:r>
              <w:t>Carboxylate; Pyridyl / azine N; Nitrile</w:t>
            </w:r>
          </w:p>
        </w:tc>
        <w:tc>
          <w:tcPr>
            <w:tcW w:w="0" w:type="auto"/>
          </w:tcPr>
          <w:p w14:paraId="5476A20F" w14:textId="77777777" w:rsidR="004F3320" w:rsidRDefault="00000000">
            <w:r>
              <w:t>Carboxylate with pyridyl N and cyano group.</w:t>
            </w:r>
          </w:p>
        </w:tc>
      </w:tr>
      <w:tr w:rsidR="004F3320" w14:paraId="0EB65002" w14:textId="77777777" w:rsidTr="002D5E07">
        <w:trPr>
          <w:trHeight w:val="567"/>
          <w:jc w:val="center"/>
        </w:trPr>
        <w:tc>
          <w:tcPr>
            <w:tcW w:w="0" w:type="auto"/>
          </w:tcPr>
          <w:p w14:paraId="74C3B020" w14:textId="77777777" w:rsidR="004F3320" w:rsidRDefault="00000000">
            <w:r>
              <w:t>20</w:t>
            </w:r>
          </w:p>
        </w:tc>
        <w:tc>
          <w:tcPr>
            <w:tcW w:w="0" w:type="auto"/>
          </w:tcPr>
          <w:p w14:paraId="1248B769" w14:textId="77777777" w:rsidR="004F3320" w:rsidRDefault="00000000">
            <w:r>
              <w:t>2-methylimidazole</w:t>
            </w:r>
          </w:p>
        </w:tc>
        <w:tc>
          <w:tcPr>
            <w:tcW w:w="0" w:type="auto"/>
          </w:tcPr>
          <w:p w14:paraId="0AB0ED52" w14:textId="77777777" w:rsidR="004F3320" w:rsidRDefault="00000000">
            <w:r>
              <w:t>F6</w:t>
            </w:r>
          </w:p>
        </w:tc>
        <w:tc>
          <w:tcPr>
            <w:tcW w:w="0" w:type="auto"/>
          </w:tcPr>
          <w:p w14:paraId="408D22C7" w14:textId="77777777" w:rsidR="004F3320" w:rsidRDefault="00000000">
            <w:r>
              <w:t>Azolate N</w:t>
            </w:r>
          </w:p>
        </w:tc>
        <w:tc>
          <w:tcPr>
            <w:tcW w:w="0" w:type="auto"/>
          </w:tcPr>
          <w:p w14:paraId="017C0AC8" w14:textId="77777777" w:rsidR="004F3320" w:rsidRDefault="00000000">
            <w:r>
              <w:t>Imidazolate N donor.</w:t>
            </w:r>
          </w:p>
        </w:tc>
      </w:tr>
      <w:tr w:rsidR="004F3320" w14:paraId="27B09CF0" w14:textId="77777777" w:rsidTr="002D5E07">
        <w:trPr>
          <w:trHeight w:val="567"/>
          <w:jc w:val="center"/>
        </w:trPr>
        <w:tc>
          <w:tcPr>
            <w:tcW w:w="0" w:type="auto"/>
          </w:tcPr>
          <w:p w14:paraId="03281CCC" w14:textId="77777777" w:rsidR="004F3320" w:rsidRDefault="00000000">
            <w:r>
              <w:t>21</w:t>
            </w:r>
          </w:p>
        </w:tc>
        <w:tc>
          <w:tcPr>
            <w:tcW w:w="0" w:type="auto"/>
          </w:tcPr>
          <w:p w14:paraId="34E56257" w14:textId="77777777" w:rsidR="004F3320" w:rsidRDefault="00000000">
            <w:r>
              <w:t>2-sulfoterephthalic acid</w:t>
            </w:r>
          </w:p>
        </w:tc>
        <w:tc>
          <w:tcPr>
            <w:tcW w:w="0" w:type="auto"/>
          </w:tcPr>
          <w:p w14:paraId="5EFA637C" w14:textId="77777777" w:rsidR="004F3320" w:rsidRDefault="00000000">
            <w:r>
              <w:t>F1;F8</w:t>
            </w:r>
          </w:p>
        </w:tc>
        <w:tc>
          <w:tcPr>
            <w:tcW w:w="0" w:type="auto"/>
          </w:tcPr>
          <w:p w14:paraId="46C763E6" w14:textId="77777777" w:rsidR="004F3320" w:rsidRDefault="00000000">
            <w:r>
              <w:t>Carboxylate; Sulfonate</w:t>
            </w:r>
          </w:p>
        </w:tc>
        <w:tc>
          <w:tcPr>
            <w:tcW w:w="0" w:type="auto"/>
          </w:tcPr>
          <w:p w14:paraId="6A505A99" w14:textId="77777777" w:rsidR="004F3320" w:rsidRDefault="00000000">
            <w:r>
              <w:t>Carboxylate with sulfonate group.</w:t>
            </w:r>
          </w:p>
        </w:tc>
      </w:tr>
      <w:tr w:rsidR="004F3320" w14:paraId="783E6D01" w14:textId="77777777" w:rsidTr="002D5E07">
        <w:trPr>
          <w:trHeight w:val="567"/>
          <w:jc w:val="center"/>
        </w:trPr>
        <w:tc>
          <w:tcPr>
            <w:tcW w:w="0" w:type="auto"/>
          </w:tcPr>
          <w:p w14:paraId="3D81789B" w14:textId="77777777" w:rsidR="004F3320" w:rsidRDefault="00000000">
            <w:r>
              <w:t>22</w:t>
            </w:r>
          </w:p>
        </w:tc>
        <w:tc>
          <w:tcPr>
            <w:tcW w:w="0" w:type="auto"/>
          </w:tcPr>
          <w:p w14:paraId="2AFCAED9" w14:textId="77777777" w:rsidR="004F3320" w:rsidRDefault="00000000">
            <w:r>
              <w:t>3-amino-5-mercapto-1,2,4-triazole</w:t>
            </w:r>
          </w:p>
        </w:tc>
        <w:tc>
          <w:tcPr>
            <w:tcW w:w="0" w:type="auto"/>
          </w:tcPr>
          <w:p w14:paraId="3ACC7AD2" w14:textId="77777777" w:rsidR="004F3320" w:rsidRDefault="00000000">
            <w:r>
              <w:t>F4;F6;F7</w:t>
            </w:r>
          </w:p>
        </w:tc>
        <w:tc>
          <w:tcPr>
            <w:tcW w:w="0" w:type="auto"/>
          </w:tcPr>
          <w:p w14:paraId="5190A8C6" w14:textId="77777777" w:rsidR="004F3320" w:rsidRDefault="00000000">
            <w:r>
              <w:t>Amino / amine; Azolate N; Sulfur donor</w:t>
            </w:r>
          </w:p>
        </w:tc>
        <w:tc>
          <w:tcPr>
            <w:tcW w:w="0" w:type="auto"/>
          </w:tcPr>
          <w:p w14:paraId="35A78FA5" w14:textId="77777777" w:rsidR="004F3320" w:rsidRDefault="00000000">
            <w:r>
              <w:t>Amino, triazole N, and mercapto groups.</w:t>
            </w:r>
          </w:p>
        </w:tc>
      </w:tr>
      <w:tr w:rsidR="004F3320" w14:paraId="46B82B62" w14:textId="77777777" w:rsidTr="002D5E07">
        <w:trPr>
          <w:trHeight w:val="567"/>
          <w:jc w:val="center"/>
        </w:trPr>
        <w:tc>
          <w:tcPr>
            <w:tcW w:w="0" w:type="auto"/>
          </w:tcPr>
          <w:p w14:paraId="0DE8A4D2" w14:textId="77777777" w:rsidR="004F3320" w:rsidRDefault="00000000">
            <w:r>
              <w:t>23</w:t>
            </w:r>
          </w:p>
        </w:tc>
        <w:tc>
          <w:tcPr>
            <w:tcW w:w="0" w:type="auto"/>
          </w:tcPr>
          <w:p w14:paraId="3107BDAB" w14:textId="77777777" w:rsidR="004F3320" w:rsidRDefault="00000000">
            <w:r>
              <w:t>3-formyl-4-hydroxybenzoic acid</w:t>
            </w:r>
          </w:p>
        </w:tc>
        <w:tc>
          <w:tcPr>
            <w:tcW w:w="0" w:type="auto"/>
          </w:tcPr>
          <w:p w14:paraId="11041780" w14:textId="77777777" w:rsidR="004F3320" w:rsidRDefault="00000000">
            <w:r>
              <w:t>F1;F2</w:t>
            </w:r>
          </w:p>
        </w:tc>
        <w:tc>
          <w:tcPr>
            <w:tcW w:w="0" w:type="auto"/>
          </w:tcPr>
          <w:p w14:paraId="65063CD3" w14:textId="77777777" w:rsidR="004F3320" w:rsidRDefault="00000000">
            <w:r>
              <w:t>Carboxylate; Hydroxyl / phenolic OH</w:t>
            </w:r>
          </w:p>
        </w:tc>
        <w:tc>
          <w:tcPr>
            <w:tcW w:w="0" w:type="auto"/>
          </w:tcPr>
          <w:p w14:paraId="3B5854C0" w14:textId="77777777" w:rsidR="004F3320" w:rsidRDefault="00000000">
            <w:r>
              <w:t>Carboxylate with phenolic hydroxyl.</w:t>
            </w:r>
          </w:p>
        </w:tc>
      </w:tr>
      <w:tr w:rsidR="004F3320" w14:paraId="029A420F" w14:textId="77777777" w:rsidTr="002D5E07">
        <w:trPr>
          <w:trHeight w:val="567"/>
          <w:jc w:val="center"/>
        </w:trPr>
        <w:tc>
          <w:tcPr>
            <w:tcW w:w="0" w:type="auto"/>
          </w:tcPr>
          <w:p w14:paraId="22651C14" w14:textId="77777777" w:rsidR="004F3320" w:rsidRDefault="00000000">
            <w:r>
              <w:t>24</w:t>
            </w:r>
          </w:p>
        </w:tc>
        <w:tc>
          <w:tcPr>
            <w:tcW w:w="0" w:type="auto"/>
          </w:tcPr>
          <w:p w14:paraId="1BF2FE10" w14:textId="77777777" w:rsidR="004F3320" w:rsidRDefault="00000000">
            <w:r>
              <w:t>4,4'-biphenyldicarboxylic acid</w:t>
            </w:r>
          </w:p>
        </w:tc>
        <w:tc>
          <w:tcPr>
            <w:tcW w:w="0" w:type="auto"/>
          </w:tcPr>
          <w:p w14:paraId="54097AA3" w14:textId="77777777" w:rsidR="004F3320" w:rsidRDefault="00000000">
            <w:r>
              <w:t>F1</w:t>
            </w:r>
          </w:p>
        </w:tc>
        <w:tc>
          <w:tcPr>
            <w:tcW w:w="0" w:type="auto"/>
          </w:tcPr>
          <w:p w14:paraId="0AB29C5B" w14:textId="77777777" w:rsidR="004F3320" w:rsidRDefault="00000000">
            <w:r>
              <w:t>Carboxylate</w:t>
            </w:r>
          </w:p>
        </w:tc>
        <w:tc>
          <w:tcPr>
            <w:tcW w:w="0" w:type="auto"/>
          </w:tcPr>
          <w:p w14:paraId="0124FA12" w14:textId="77777777" w:rsidR="004F3320" w:rsidRDefault="00000000">
            <w:r>
              <w:t>Dicarboxylate ligand.</w:t>
            </w:r>
          </w:p>
        </w:tc>
      </w:tr>
      <w:tr w:rsidR="004F3320" w14:paraId="37EF3212" w14:textId="77777777" w:rsidTr="002D5E07">
        <w:trPr>
          <w:trHeight w:val="567"/>
          <w:jc w:val="center"/>
        </w:trPr>
        <w:tc>
          <w:tcPr>
            <w:tcW w:w="0" w:type="auto"/>
          </w:tcPr>
          <w:p w14:paraId="72E4F1CB" w14:textId="77777777" w:rsidR="004F3320" w:rsidRDefault="00000000">
            <w:r>
              <w:t>25</w:t>
            </w:r>
          </w:p>
        </w:tc>
        <w:tc>
          <w:tcPr>
            <w:tcW w:w="0" w:type="auto"/>
          </w:tcPr>
          <w:p w14:paraId="541CF4DD" w14:textId="77777777" w:rsidR="004F3320" w:rsidRDefault="00000000">
            <w:r>
              <w:t>4,4'-bipyridine</w:t>
            </w:r>
          </w:p>
        </w:tc>
        <w:tc>
          <w:tcPr>
            <w:tcW w:w="0" w:type="auto"/>
          </w:tcPr>
          <w:p w14:paraId="75EA9407" w14:textId="77777777" w:rsidR="004F3320" w:rsidRDefault="00000000">
            <w:r>
              <w:t>F5</w:t>
            </w:r>
          </w:p>
        </w:tc>
        <w:tc>
          <w:tcPr>
            <w:tcW w:w="0" w:type="auto"/>
          </w:tcPr>
          <w:p w14:paraId="433DD744" w14:textId="77777777" w:rsidR="004F3320" w:rsidRDefault="00000000">
            <w:r>
              <w:t>Pyridyl / azine N</w:t>
            </w:r>
          </w:p>
        </w:tc>
        <w:tc>
          <w:tcPr>
            <w:tcW w:w="0" w:type="auto"/>
          </w:tcPr>
          <w:p w14:paraId="367815F5" w14:textId="77777777" w:rsidR="004F3320" w:rsidRDefault="00000000">
            <w:r>
              <w:t>Bipyridyl N donor.</w:t>
            </w:r>
          </w:p>
        </w:tc>
      </w:tr>
      <w:tr w:rsidR="004F3320" w14:paraId="7124A6CD" w14:textId="77777777" w:rsidTr="002D5E07">
        <w:trPr>
          <w:trHeight w:val="567"/>
          <w:jc w:val="center"/>
        </w:trPr>
        <w:tc>
          <w:tcPr>
            <w:tcW w:w="0" w:type="auto"/>
          </w:tcPr>
          <w:p w14:paraId="6E609CC0" w14:textId="77777777" w:rsidR="004F3320" w:rsidRDefault="00000000">
            <w:r>
              <w:t>26</w:t>
            </w:r>
          </w:p>
        </w:tc>
        <w:tc>
          <w:tcPr>
            <w:tcW w:w="0" w:type="auto"/>
          </w:tcPr>
          <w:p w14:paraId="0B6A6525" w14:textId="77777777" w:rsidR="004F3320" w:rsidRDefault="00000000">
            <w:r>
              <w:t>4,4'-oxybis(benzoic acid)</w:t>
            </w:r>
          </w:p>
        </w:tc>
        <w:tc>
          <w:tcPr>
            <w:tcW w:w="0" w:type="auto"/>
          </w:tcPr>
          <w:p w14:paraId="0BB6E56E" w14:textId="77777777" w:rsidR="004F3320" w:rsidRDefault="00000000">
            <w:r>
              <w:t>F1</w:t>
            </w:r>
          </w:p>
        </w:tc>
        <w:tc>
          <w:tcPr>
            <w:tcW w:w="0" w:type="auto"/>
          </w:tcPr>
          <w:p w14:paraId="028C6E27" w14:textId="77777777" w:rsidR="004F3320" w:rsidRDefault="00000000">
            <w:r>
              <w:t>Carboxylate</w:t>
            </w:r>
          </w:p>
        </w:tc>
        <w:tc>
          <w:tcPr>
            <w:tcW w:w="0" w:type="auto"/>
          </w:tcPr>
          <w:p w14:paraId="606A82B1" w14:textId="77777777" w:rsidR="004F3320" w:rsidRDefault="00000000">
            <w:r>
              <w:t>Dicarboxylate ligand.</w:t>
            </w:r>
          </w:p>
        </w:tc>
      </w:tr>
      <w:tr w:rsidR="004F3320" w14:paraId="5AEE1AE1" w14:textId="77777777" w:rsidTr="002D5E07">
        <w:trPr>
          <w:trHeight w:val="567"/>
          <w:jc w:val="center"/>
        </w:trPr>
        <w:tc>
          <w:tcPr>
            <w:tcW w:w="0" w:type="auto"/>
          </w:tcPr>
          <w:p w14:paraId="262009E6" w14:textId="77777777" w:rsidR="004F3320" w:rsidRDefault="00000000">
            <w:r>
              <w:t>27</w:t>
            </w:r>
          </w:p>
        </w:tc>
        <w:tc>
          <w:tcPr>
            <w:tcW w:w="0" w:type="auto"/>
          </w:tcPr>
          <w:p w14:paraId="3628871C" w14:textId="77777777" w:rsidR="004F3320" w:rsidRDefault="00000000">
            <w:r>
              <w:t>4,4′-dicarboxy-2,2′-biquinoline</w:t>
            </w:r>
          </w:p>
        </w:tc>
        <w:tc>
          <w:tcPr>
            <w:tcW w:w="0" w:type="auto"/>
          </w:tcPr>
          <w:p w14:paraId="4BD40CBF" w14:textId="77777777" w:rsidR="004F3320" w:rsidRDefault="00000000">
            <w:r>
              <w:t>F1;F5</w:t>
            </w:r>
          </w:p>
        </w:tc>
        <w:tc>
          <w:tcPr>
            <w:tcW w:w="0" w:type="auto"/>
          </w:tcPr>
          <w:p w14:paraId="20F9D17B" w14:textId="77777777" w:rsidR="004F3320" w:rsidRDefault="00000000">
            <w:r>
              <w:t>Carboxylate; Pyridyl / azine N</w:t>
            </w:r>
          </w:p>
        </w:tc>
        <w:tc>
          <w:tcPr>
            <w:tcW w:w="0" w:type="auto"/>
          </w:tcPr>
          <w:p w14:paraId="2AE62A36" w14:textId="77777777" w:rsidR="004F3320" w:rsidRDefault="00000000">
            <w:r>
              <w:t>Carboxylate with quinoline N donors.</w:t>
            </w:r>
          </w:p>
        </w:tc>
      </w:tr>
      <w:tr w:rsidR="004F3320" w14:paraId="4DAAA61A" w14:textId="77777777" w:rsidTr="002D5E07">
        <w:trPr>
          <w:trHeight w:val="567"/>
          <w:jc w:val="center"/>
        </w:trPr>
        <w:tc>
          <w:tcPr>
            <w:tcW w:w="0" w:type="auto"/>
          </w:tcPr>
          <w:p w14:paraId="7B8A0B97" w14:textId="77777777" w:rsidR="004F3320" w:rsidRDefault="00000000">
            <w:r>
              <w:t>28</w:t>
            </w:r>
          </w:p>
        </w:tc>
        <w:tc>
          <w:tcPr>
            <w:tcW w:w="0" w:type="auto"/>
          </w:tcPr>
          <w:p w14:paraId="79EBA899" w14:textId="77777777" w:rsidR="004F3320" w:rsidRDefault="00000000">
            <w:r>
              <w:t>4,8-disulfo-2,6-naphthalenedicarboxylic acid</w:t>
            </w:r>
          </w:p>
        </w:tc>
        <w:tc>
          <w:tcPr>
            <w:tcW w:w="0" w:type="auto"/>
          </w:tcPr>
          <w:p w14:paraId="60AFE274" w14:textId="77777777" w:rsidR="004F3320" w:rsidRDefault="00000000">
            <w:r>
              <w:t>F1;F8</w:t>
            </w:r>
          </w:p>
        </w:tc>
        <w:tc>
          <w:tcPr>
            <w:tcW w:w="0" w:type="auto"/>
          </w:tcPr>
          <w:p w14:paraId="568F5322" w14:textId="77777777" w:rsidR="004F3320" w:rsidRDefault="00000000">
            <w:r>
              <w:t>Carboxylate; Sulfonate</w:t>
            </w:r>
          </w:p>
        </w:tc>
        <w:tc>
          <w:tcPr>
            <w:tcW w:w="0" w:type="auto"/>
          </w:tcPr>
          <w:p w14:paraId="537514C5" w14:textId="77777777" w:rsidR="004F3320" w:rsidRDefault="00000000">
            <w:r>
              <w:t>Carboxylate with sulfonate groups.</w:t>
            </w:r>
          </w:p>
        </w:tc>
      </w:tr>
      <w:tr w:rsidR="004F3320" w14:paraId="7A3482F6" w14:textId="77777777" w:rsidTr="002D5E07">
        <w:trPr>
          <w:trHeight w:val="567"/>
          <w:jc w:val="center"/>
        </w:trPr>
        <w:tc>
          <w:tcPr>
            <w:tcW w:w="0" w:type="auto"/>
          </w:tcPr>
          <w:p w14:paraId="26B319CD" w14:textId="77777777" w:rsidR="004F3320" w:rsidRDefault="00000000">
            <w:r>
              <w:t>29</w:t>
            </w:r>
          </w:p>
        </w:tc>
        <w:tc>
          <w:tcPr>
            <w:tcW w:w="0" w:type="auto"/>
          </w:tcPr>
          <w:p w14:paraId="3FF18598" w14:textId="77777777" w:rsidR="004F3320" w:rsidRDefault="00000000">
            <w:r>
              <w:t>5-aminoisophthalic acid</w:t>
            </w:r>
          </w:p>
        </w:tc>
        <w:tc>
          <w:tcPr>
            <w:tcW w:w="0" w:type="auto"/>
          </w:tcPr>
          <w:p w14:paraId="2F9EF3EF" w14:textId="77777777" w:rsidR="004F3320" w:rsidRDefault="00000000">
            <w:r>
              <w:t>F1;F4</w:t>
            </w:r>
          </w:p>
        </w:tc>
        <w:tc>
          <w:tcPr>
            <w:tcW w:w="0" w:type="auto"/>
          </w:tcPr>
          <w:p w14:paraId="0000D7E4" w14:textId="77777777" w:rsidR="004F3320" w:rsidRDefault="00000000">
            <w:r>
              <w:t>Carboxylate; Amino / amine</w:t>
            </w:r>
          </w:p>
        </w:tc>
        <w:tc>
          <w:tcPr>
            <w:tcW w:w="0" w:type="auto"/>
          </w:tcPr>
          <w:p w14:paraId="3B6704EB" w14:textId="77777777" w:rsidR="004F3320" w:rsidRDefault="00000000">
            <w:r>
              <w:t>Amino-functionalized carboxylate.</w:t>
            </w:r>
          </w:p>
        </w:tc>
      </w:tr>
      <w:tr w:rsidR="004F3320" w14:paraId="21525C9E" w14:textId="77777777" w:rsidTr="002D5E07">
        <w:trPr>
          <w:trHeight w:val="567"/>
          <w:jc w:val="center"/>
        </w:trPr>
        <w:tc>
          <w:tcPr>
            <w:tcW w:w="0" w:type="auto"/>
          </w:tcPr>
          <w:p w14:paraId="4B910BF5" w14:textId="77777777" w:rsidR="004F3320" w:rsidRDefault="00000000">
            <w:r>
              <w:lastRenderedPageBreak/>
              <w:t>30</w:t>
            </w:r>
          </w:p>
        </w:tc>
        <w:tc>
          <w:tcPr>
            <w:tcW w:w="0" w:type="auto"/>
          </w:tcPr>
          <w:p w14:paraId="168481C2" w14:textId="77777777" w:rsidR="004F3320" w:rsidRDefault="00000000">
            <w:r>
              <w:t>5-hydroxypentanoic acid</w:t>
            </w:r>
          </w:p>
        </w:tc>
        <w:tc>
          <w:tcPr>
            <w:tcW w:w="0" w:type="auto"/>
          </w:tcPr>
          <w:p w14:paraId="7472BB73" w14:textId="77777777" w:rsidR="004F3320" w:rsidRDefault="00000000">
            <w:r>
              <w:t>F1;F2</w:t>
            </w:r>
          </w:p>
        </w:tc>
        <w:tc>
          <w:tcPr>
            <w:tcW w:w="0" w:type="auto"/>
          </w:tcPr>
          <w:p w14:paraId="708E3205" w14:textId="77777777" w:rsidR="004F3320" w:rsidRDefault="00000000">
            <w:r>
              <w:t>Carboxylate; Hydroxyl / phenolic OH</w:t>
            </w:r>
          </w:p>
        </w:tc>
        <w:tc>
          <w:tcPr>
            <w:tcW w:w="0" w:type="auto"/>
          </w:tcPr>
          <w:p w14:paraId="1A21E4C7" w14:textId="77777777" w:rsidR="004F3320" w:rsidRDefault="00000000">
            <w:r>
              <w:t>Carboxylate with alcoholic hydroxyl.</w:t>
            </w:r>
          </w:p>
        </w:tc>
      </w:tr>
      <w:tr w:rsidR="004F3320" w14:paraId="2BCE1C73" w14:textId="77777777" w:rsidTr="002D5E07">
        <w:trPr>
          <w:trHeight w:val="567"/>
          <w:jc w:val="center"/>
        </w:trPr>
        <w:tc>
          <w:tcPr>
            <w:tcW w:w="0" w:type="auto"/>
          </w:tcPr>
          <w:p w14:paraId="6FB7E752" w14:textId="77777777" w:rsidR="004F3320" w:rsidRDefault="00000000">
            <w:r>
              <w:t>31</w:t>
            </w:r>
          </w:p>
        </w:tc>
        <w:tc>
          <w:tcPr>
            <w:tcW w:w="0" w:type="auto"/>
          </w:tcPr>
          <w:p w14:paraId="7D323164" w14:textId="77777777" w:rsidR="004F3320" w:rsidRDefault="00000000">
            <w:r>
              <w:t>5-sulfoisophthalic acid</w:t>
            </w:r>
          </w:p>
        </w:tc>
        <w:tc>
          <w:tcPr>
            <w:tcW w:w="0" w:type="auto"/>
          </w:tcPr>
          <w:p w14:paraId="099DCC3B" w14:textId="77777777" w:rsidR="004F3320" w:rsidRDefault="00000000">
            <w:r>
              <w:t>F1;F8</w:t>
            </w:r>
          </w:p>
        </w:tc>
        <w:tc>
          <w:tcPr>
            <w:tcW w:w="0" w:type="auto"/>
          </w:tcPr>
          <w:p w14:paraId="05B0B380" w14:textId="77777777" w:rsidR="004F3320" w:rsidRDefault="00000000">
            <w:r>
              <w:t>Carboxylate; Sulfonate</w:t>
            </w:r>
          </w:p>
        </w:tc>
        <w:tc>
          <w:tcPr>
            <w:tcW w:w="0" w:type="auto"/>
          </w:tcPr>
          <w:p w14:paraId="66E2F496" w14:textId="77777777" w:rsidR="004F3320" w:rsidRDefault="00000000">
            <w:r>
              <w:t>Carboxylate with sulfonate group.</w:t>
            </w:r>
          </w:p>
        </w:tc>
      </w:tr>
      <w:tr w:rsidR="004F3320" w14:paraId="49F302DD" w14:textId="77777777" w:rsidTr="002D5E07">
        <w:trPr>
          <w:trHeight w:val="567"/>
          <w:jc w:val="center"/>
        </w:trPr>
        <w:tc>
          <w:tcPr>
            <w:tcW w:w="0" w:type="auto"/>
          </w:tcPr>
          <w:p w14:paraId="1D262838" w14:textId="77777777" w:rsidR="004F3320" w:rsidRDefault="00000000">
            <w:r>
              <w:t>32</w:t>
            </w:r>
          </w:p>
        </w:tc>
        <w:tc>
          <w:tcPr>
            <w:tcW w:w="0" w:type="auto"/>
          </w:tcPr>
          <w:p w14:paraId="5BE1A7E9" w14:textId="77777777" w:rsidR="004F3320" w:rsidRDefault="00000000">
            <w:r>
              <w:t>9-(2-(ethoxy(hydroxy)phosphonyl)ethyl)-9H-carbazole-3,6-dicarboxylic acid</w:t>
            </w:r>
          </w:p>
        </w:tc>
        <w:tc>
          <w:tcPr>
            <w:tcW w:w="0" w:type="auto"/>
          </w:tcPr>
          <w:p w14:paraId="7AF37EFE" w14:textId="77777777" w:rsidR="004F3320" w:rsidRDefault="00000000">
            <w:r>
              <w:t>F1;F9</w:t>
            </w:r>
          </w:p>
        </w:tc>
        <w:tc>
          <w:tcPr>
            <w:tcW w:w="0" w:type="auto"/>
          </w:tcPr>
          <w:p w14:paraId="6A5BBEF2" w14:textId="77777777" w:rsidR="004F3320" w:rsidRDefault="00000000">
            <w:r>
              <w:t>Carboxylate; Phosphonate</w:t>
            </w:r>
          </w:p>
        </w:tc>
        <w:tc>
          <w:tcPr>
            <w:tcW w:w="0" w:type="auto"/>
          </w:tcPr>
          <w:p w14:paraId="5CB940AD" w14:textId="77777777" w:rsidR="004F3320" w:rsidRDefault="00000000">
            <w:r>
              <w:t>Carboxylate with phosphonate functionality.</w:t>
            </w:r>
          </w:p>
        </w:tc>
      </w:tr>
      <w:tr w:rsidR="004F3320" w14:paraId="0E4B678F" w14:textId="77777777" w:rsidTr="002D5E07">
        <w:trPr>
          <w:trHeight w:val="567"/>
          <w:jc w:val="center"/>
        </w:trPr>
        <w:tc>
          <w:tcPr>
            <w:tcW w:w="0" w:type="auto"/>
          </w:tcPr>
          <w:p w14:paraId="0AC1C635" w14:textId="77777777" w:rsidR="004F3320" w:rsidRDefault="00000000">
            <w:r>
              <w:t>33</w:t>
            </w:r>
          </w:p>
        </w:tc>
        <w:tc>
          <w:tcPr>
            <w:tcW w:w="0" w:type="auto"/>
          </w:tcPr>
          <w:p w14:paraId="46DDA4A3" w14:textId="77777777" w:rsidR="004F3320" w:rsidRDefault="00000000">
            <w:r>
              <w:t>HHTP</w:t>
            </w:r>
          </w:p>
        </w:tc>
        <w:tc>
          <w:tcPr>
            <w:tcW w:w="0" w:type="auto"/>
          </w:tcPr>
          <w:p w14:paraId="4001E2B2" w14:textId="77777777" w:rsidR="004F3320" w:rsidRDefault="00000000">
            <w:r>
              <w:t>F2;F3</w:t>
            </w:r>
          </w:p>
        </w:tc>
        <w:tc>
          <w:tcPr>
            <w:tcW w:w="0" w:type="auto"/>
          </w:tcPr>
          <w:p w14:paraId="2362AC92" w14:textId="77777777" w:rsidR="004F3320" w:rsidRDefault="00000000">
            <w:r>
              <w:t>Hydroxyl / phenolic OH; Catecholate</w:t>
            </w:r>
          </w:p>
        </w:tc>
        <w:tc>
          <w:tcPr>
            <w:tcW w:w="0" w:type="auto"/>
          </w:tcPr>
          <w:p w14:paraId="1B8311B7" w14:textId="77777777" w:rsidR="004F3320" w:rsidRDefault="00000000">
            <w:r>
              <w:t>Catechol-type phenolic O,O donor.</w:t>
            </w:r>
          </w:p>
        </w:tc>
      </w:tr>
      <w:tr w:rsidR="004F3320" w14:paraId="24C9D2BF" w14:textId="77777777" w:rsidTr="002D5E07">
        <w:trPr>
          <w:trHeight w:val="567"/>
          <w:jc w:val="center"/>
        </w:trPr>
        <w:tc>
          <w:tcPr>
            <w:tcW w:w="0" w:type="auto"/>
          </w:tcPr>
          <w:p w14:paraId="7DD096C3" w14:textId="77777777" w:rsidR="004F3320" w:rsidRDefault="00000000">
            <w:r>
              <w:t>34</w:t>
            </w:r>
          </w:p>
        </w:tc>
        <w:tc>
          <w:tcPr>
            <w:tcW w:w="0" w:type="auto"/>
          </w:tcPr>
          <w:p w14:paraId="4634B16C" w14:textId="77777777" w:rsidR="004F3320" w:rsidRDefault="00000000">
            <w:r>
              <w:t>L-aspartic acid</w:t>
            </w:r>
          </w:p>
        </w:tc>
        <w:tc>
          <w:tcPr>
            <w:tcW w:w="0" w:type="auto"/>
          </w:tcPr>
          <w:p w14:paraId="6E875C5D" w14:textId="77777777" w:rsidR="004F3320" w:rsidRDefault="00000000">
            <w:r>
              <w:t>F1;F4</w:t>
            </w:r>
          </w:p>
        </w:tc>
        <w:tc>
          <w:tcPr>
            <w:tcW w:w="0" w:type="auto"/>
          </w:tcPr>
          <w:p w14:paraId="59EF5DB6" w14:textId="77777777" w:rsidR="004F3320" w:rsidRDefault="00000000">
            <w:r>
              <w:t>Carboxylate; Amino / amine</w:t>
            </w:r>
          </w:p>
        </w:tc>
        <w:tc>
          <w:tcPr>
            <w:tcW w:w="0" w:type="auto"/>
          </w:tcPr>
          <w:p w14:paraId="4EEAE7C2" w14:textId="77777777" w:rsidR="004F3320" w:rsidRDefault="00000000">
            <w:r>
              <w:t>Amino dicarboxylate ligand.</w:t>
            </w:r>
          </w:p>
        </w:tc>
      </w:tr>
      <w:tr w:rsidR="004F3320" w14:paraId="579E15CF" w14:textId="77777777" w:rsidTr="002D5E07">
        <w:trPr>
          <w:trHeight w:val="567"/>
          <w:jc w:val="center"/>
        </w:trPr>
        <w:tc>
          <w:tcPr>
            <w:tcW w:w="0" w:type="auto"/>
          </w:tcPr>
          <w:p w14:paraId="6DA6B7FC" w14:textId="77777777" w:rsidR="004F3320" w:rsidRDefault="00000000">
            <w:r>
              <w:t>35</w:t>
            </w:r>
          </w:p>
        </w:tc>
        <w:tc>
          <w:tcPr>
            <w:tcW w:w="0" w:type="auto"/>
          </w:tcPr>
          <w:p w14:paraId="2FED2D24" w14:textId="77777777" w:rsidR="004F3320" w:rsidRDefault="00000000">
            <w:r>
              <w:t>Mercaptosuccinic acid</w:t>
            </w:r>
          </w:p>
        </w:tc>
        <w:tc>
          <w:tcPr>
            <w:tcW w:w="0" w:type="auto"/>
          </w:tcPr>
          <w:p w14:paraId="38E99BD0" w14:textId="77777777" w:rsidR="004F3320" w:rsidRDefault="00000000">
            <w:r>
              <w:t>F1;F7</w:t>
            </w:r>
          </w:p>
        </w:tc>
        <w:tc>
          <w:tcPr>
            <w:tcW w:w="0" w:type="auto"/>
          </w:tcPr>
          <w:p w14:paraId="750B5D51" w14:textId="77777777" w:rsidR="004F3320" w:rsidRDefault="00000000">
            <w:r>
              <w:t>Carboxylate; Sulfur donor</w:t>
            </w:r>
          </w:p>
        </w:tc>
        <w:tc>
          <w:tcPr>
            <w:tcW w:w="0" w:type="auto"/>
          </w:tcPr>
          <w:p w14:paraId="5007D5B3" w14:textId="77777777" w:rsidR="004F3320" w:rsidRDefault="00000000">
            <w:r>
              <w:t>Carboxylate with mercapto group.</w:t>
            </w:r>
          </w:p>
        </w:tc>
      </w:tr>
      <w:tr w:rsidR="004F3320" w14:paraId="3874534C" w14:textId="77777777" w:rsidTr="002D5E07">
        <w:trPr>
          <w:trHeight w:val="567"/>
          <w:jc w:val="center"/>
        </w:trPr>
        <w:tc>
          <w:tcPr>
            <w:tcW w:w="0" w:type="auto"/>
          </w:tcPr>
          <w:p w14:paraId="66B7819C" w14:textId="77777777" w:rsidR="004F3320" w:rsidRDefault="00000000">
            <w:r>
              <w:t>36</w:t>
            </w:r>
          </w:p>
        </w:tc>
        <w:tc>
          <w:tcPr>
            <w:tcW w:w="0" w:type="auto"/>
          </w:tcPr>
          <w:p w14:paraId="28F42E97" w14:textId="77777777" w:rsidR="004F3320" w:rsidRDefault="00000000">
            <w:r>
              <w:t>N,N,N′,N′-tetrakis(4-carboxyphenyl)biphenyl-4,4′-diamine</w:t>
            </w:r>
          </w:p>
        </w:tc>
        <w:tc>
          <w:tcPr>
            <w:tcW w:w="0" w:type="auto"/>
          </w:tcPr>
          <w:p w14:paraId="3AAC266E" w14:textId="77777777" w:rsidR="004F3320" w:rsidRDefault="00000000">
            <w:r>
              <w:t>F1;F4</w:t>
            </w:r>
          </w:p>
        </w:tc>
        <w:tc>
          <w:tcPr>
            <w:tcW w:w="0" w:type="auto"/>
          </w:tcPr>
          <w:p w14:paraId="794B200D" w14:textId="77777777" w:rsidR="004F3320" w:rsidRDefault="00000000">
            <w:r>
              <w:t>Carboxylate; Amino / amine</w:t>
            </w:r>
          </w:p>
        </w:tc>
        <w:tc>
          <w:tcPr>
            <w:tcW w:w="0" w:type="auto"/>
          </w:tcPr>
          <w:p w14:paraId="5219879C" w14:textId="77777777" w:rsidR="004F3320" w:rsidRDefault="00000000">
            <w:r>
              <w:t>Carboxylate with amine functionality.</w:t>
            </w:r>
          </w:p>
        </w:tc>
      </w:tr>
      <w:tr w:rsidR="004F3320" w14:paraId="1FA15E9C" w14:textId="77777777" w:rsidTr="002D5E07">
        <w:trPr>
          <w:trHeight w:val="567"/>
          <w:jc w:val="center"/>
        </w:trPr>
        <w:tc>
          <w:tcPr>
            <w:tcW w:w="0" w:type="auto"/>
          </w:tcPr>
          <w:p w14:paraId="61AC6C77" w14:textId="77777777" w:rsidR="004F3320" w:rsidRDefault="00000000">
            <w:r>
              <w:t>37</w:t>
            </w:r>
          </w:p>
        </w:tc>
        <w:tc>
          <w:tcPr>
            <w:tcW w:w="0" w:type="auto"/>
          </w:tcPr>
          <w:p w14:paraId="2EC9F39D" w14:textId="77777777" w:rsidR="004F3320" w:rsidRDefault="00000000">
            <w:r>
              <w:t>adenine</w:t>
            </w:r>
          </w:p>
        </w:tc>
        <w:tc>
          <w:tcPr>
            <w:tcW w:w="0" w:type="auto"/>
          </w:tcPr>
          <w:p w14:paraId="14939479" w14:textId="77777777" w:rsidR="004F3320" w:rsidRDefault="00000000">
            <w:r>
              <w:t>F4;F5</w:t>
            </w:r>
          </w:p>
        </w:tc>
        <w:tc>
          <w:tcPr>
            <w:tcW w:w="0" w:type="auto"/>
          </w:tcPr>
          <w:p w14:paraId="7CB38F8A" w14:textId="77777777" w:rsidR="004F3320" w:rsidRDefault="00000000">
            <w:r>
              <w:t>Amino / amine; Pyridyl / azine N</w:t>
            </w:r>
          </w:p>
        </w:tc>
        <w:tc>
          <w:tcPr>
            <w:tcW w:w="0" w:type="auto"/>
          </w:tcPr>
          <w:p w14:paraId="0F969A12" w14:textId="77777777" w:rsidR="004F3320" w:rsidRDefault="00000000">
            <w:r>
              <w:t>Amino-containing purine N donor.</w:t>
            </w:r>
          </w:p>
        </w:tc>
      </w:tr>
      <w:tr w:rsidR="004F3320" w14:paraId="134DEE3B" w14:textId="77777777" w:rsidTr="002D5E07">
        <w:trPr>
          <w:trHeight w:val="567"/>
          <w:jc w:val="center"/>
        </w:trPr>
        <w:tc>
          <w:tcPr>
            <w:tcW w:w="0" w:type="auto"/>
          </w:tcPr>
          <w:p w14:paraId="0CB757BF" w14:textId="77777777" w:rsidR="004F3320" w:rsidRDefault="00000000">
            <w:r>
              <w:t>38</w:t>
            </w:r>
          </w:p>
        </w:tc>
        <w:tc>
          <w:tcPr>
            <w:tcW w:w="0" w:type="auto"/>
          </w:tcPr>
          <w:p w14:paraId="70AE0264" w14:textId="77777777" w:rsidR="004F3320" w:rsidRDefault="00000000">
            <w:r>
              <w:t>benzimidazole</w:t>
            </w:r>
          </w:p>
        </w:tc>
        <w:tc>
          <w:tcPr>
            <w:tcW w:w="0" w:type="auto"/>
          </w:tcPr>
          <w:p w14:paraId="5E9EA585" w14:textId="77777777" w:rsidR="004F3320" w:rsidRDefault="00000000">
            <w:r>
              <w:t>F6</w:t>
            </w:r>
          </w:p>
        </w:tc>
        <w:tc>
          <w:tcPr>
            <w:tcW w:w="0" w:type="auto"/>
          </w:tcPr>
          <w:p w14:paraId="0740CE70" w14:textId="77777777" w:rsidR="004F3320" w:rsidRDefault="00000000">
            <w:r>
              <w:t>Azolate N</w:t>
            </w:r>
          </w:p>
        </w:tc>
        <w:tc>
          <w:tcPr>
            <w:tcW w:w="0" w:type="auto"/>
          </w:tcPr>
          <w:p w14:paraId="5C3C6079" w14:textId="77777777" w:rsidR="004F3320" w:rsidRDefault="00000000">
            <w:r>
              <w:t>Benzimidazole N donor.</w:t>
            </w:r>
          </w:p>
        </w:tc>
      </w:tr>
      <w:tr w:rsidR="004F3320" w14:paraId="57F2C509" w14:textId="77777777" w:rsidTr="002D5E07">
        <w:trPr>
          <w:trHeight w:val="567"/>
          <w:jc w:val="center"/>
        </w:trPr>
        <w:tc>
          <w:tcPr>
            <w:tcW w:w="0" w:type="auto"/>
          </w:tcPr>
          <w:p w14:paraId="2FB912F8" w14:textId="77777777" w:rsidR="004F3320" w:rsidRDefault="00000000">
            <w:r>
              <w:t>39</w:t>
            </w:r>
          </w:p>
        </w:tc>
        <w:tc>
          <w:tcPr>
            <w:tcW w:w="0" w:type="auto"/>
          </w:tcPr>
          <w:p w14:paraId="6A197D26" w14:textId="77777777" w:rsidR="004F3320" w:rsidRDefault="00000000">
            <w:r>
              <w:t>citric acid</w:t>
            </w:r>
          </w:p>
        </w:tc>
        <w:tc>
          <w:tcPr>
            <w:tcW w:w="0" w:type="auto"/>
          </w:tcPr>
          <w:p w14:paraId="6EE2F876" w14:textId="77777777" w:rsidR="004F3320" w:rsidRDefault="00000000">
            <w:r>
              <w:t>F1;F2</w:t>
            </w:r>
          </w:p>
        </w:tc>
        <w:tc>
          <w:tcPr>
            <w:tcW w:w="0" w:type="auto"/>
          </w:tcPr>
          <w:p w14:paraId="1462C905" w14:textId="77777777" w:rsidR="004F3320" w:rsidRDefault="00000000">
            <w:r>
              <w:t>Carboxylate; Hydroxyl / phenolic OH</w:t>
            </w:r>
          </w:p>
        </w:tc>
        <w:tc>
          <w:tcPr>
            <w:tcW w:w="0" w:type="auto"/>
          </w:tcPr>
          <w:p w14:paraId="2CC68BED" w14:textId="77777777" w:rsidR="004F3320" w:rsidRDefault="00000000">
            <w:r>
              <w:t>Hydroxy polycarboxylate.</w:t>
            </w:r>
          </w:p>
        </w:tc>
      </w:tr>
      <w:tr w:rsidR="004F3320" w14:paraId="3FE22A7D" w14:textId="77777777" w:rsidTr="002D5E07">
        <w:trPr>
          <w:trHeight w:val="567"/>
          <w:jc w:val="center"/>
        </w:trPr>
        <w:tc>
          <w:tcPr>
            <w:tcW w:w="0" w:type="auto"/>
          </w:tcPr>
          <w:p w14:paraId="177DBE1E" w14:textId="77777777" w:rsidR="004F3320" w:rsidRDefault="00000000">
            <w:r>
              <w:t>40</w:t>
            </w:r>
          </w:p>
        </w:tc>
        <w:tc>
          <w:tcPr>
            <w:tcW w:w="0" w:type="auto"/>
          </w:tcPr>
          <w:p w14:paraId="4DF34230" w14:textId="77777777" w:rsidR="004F3320" w:rsidRDefault="00000000">
            <w:r>
              <w:t>diaminomaleic acid</w:t>
            </w:r>
          </w:p>
        </w:tc>
        <w:tc>
          <w:tcPr>
            <w:tcW w:w="0" w:type="auto"/>
          </w:tcPr>
          <w:p w14:paraId="083F1B9C" w14:textId="77777777" w:rsidR="004F3320" w:rsidRDefault="00000000">
            <w:r>
              <w:t>F1;F4</w:t>
            </w:r>
          </w:p>
        </w:tc>
        <w:tc>
          <w:tcPr>
            <w:tcW w:w="0" w:type="auto"/>
          </w:tcPr>
          <w:p w14:paraId="7812DFEC" w14:textId="77777777" w:rsidR="004F3320" w:rsidRDefault="00000000">
            <w:r>
              <w:t>Carboxylate; Amino / amine</w:t>
            </w:r>
          </w:p>
        </w:tc>
        <w:tc>
          <w:tcPr>
            <w:tcW w:w="0" w:type="auto"/>
          </w:tcPr>
          <w:p w14:paraId="0725600B" w14:textId="77777777" w:rsidR="004F3320" w:rsidRDefault="00000000">
            <w:r>
              <w:t>Amino dicarboxylate.</w:t>
            </w:r>
          </w:p>
        </w:tc>
      </w:tr>
      <w:tr w:rsidR="004F3320" w14:paraId="5743D62B" w14:textId="77777777" w:rsidTr="002D5E07">
        <w:trPr>
          <w:trHeight w:val="567"/>
          <w:jc w:val="center"/>
        </w:trPr>
        <w:tc>
          <w:tcPr>
            <w:tcW w:w="0" w:type="auto"/>
          </w:tcPr>
          <w:p w14:paraId="6284C27E" w14:textId="77777777" w:rsidR="004F3320" w:rsidRDefault="00000000">
            <w:r>
              <w:t>41</w:t>
            </w:r>
          </w:p>
        </w:tc>
        <w:tc>
          <w:tcPr>
            <w:tcW w:w="0" w:type="auto"/>
          </w:tcPr>
          <w:p w14:paraId="1A2647BF" w14:textId="77777777" w:rsidR="004F3320" w:rsidRDefault="00000000">
            <w:r>
              <w:t>fumaric acid</w:t>
            </w:r>
          </w:p>
        </w:tc>
        <w:tc>
          <w:tcPr>
            <w:tcW w:w="0" w:type="auto"/>
          </w:tcPr>
          <w:p w14:paraId="499B3A69" w14:textId="77777777" w:rsidR="004F3320" w:rsidRDefault="00000000">
            <w:r>
              <w:t>F1</w:t>
            </w:r>
          </w:p>
        </w:tc>
        <w:tc>
          <w:tcPr>
            <w:tcW w:w="0" w:type="auto"/>
          </w:tcPr>
          <w:p w14:paraId="631CA7AF" w14:textId="77777777" w:rsidR="004F3320" w:rsidRDefault="00000000">
            <w:r>
              <w:t>Carboxylate</w:t>
            </w:r>
          </w:p>
        </w:tc>
        <w:tc>
          <w:tcPr>
            <w:tcW w:w="0" w:type="auto"/>
          </w:tcPr>
          <w:p w14:paraId="5D59C0BC" w14:textId="77777777" w:rsidR="004F3320" w:rsidRDefault="00000000">
            <w:r>
              <w:t>Dicarboxylate ligand.</w:t>
            </w:r>
          </w:p>
        </w:tc>
      </w:tr>
      <w:tr w:rsidR="004F3320" w14:paraId="79F572B7" w14:textId="77777777" w:rsidTr="002D5E07">
        <w:trPr>
          <w:trHeight w:val="567"/>
          <w:jc w:val="center"/>
        </w:trPr>
        <w:tc>
          <w:tcPr>
            <w:tcW w:w="0" w:type="auto"/>
          </w:tcPr>
          <w:p w14:paraId="607C22B6" w14:textId="77777777" w:rsidR="004F3320" w:rsidRDefault="00000000">
            <w:r>
              <w:t>42</w:t>
            </w:r>
          </w:p>
        </w:tc>
        <w:tc>
          <w:tcPr>
            <w:tcW w:w="0" w:type="auto"/>
          </w:tcPr>
          <w:p w14:paraId="154C79F6" w14:textId="77777777" w:rsidR="004F3320" w:rsidRDefault="00000000">
            <w:r>
              <w:t>histidine</w:t>
            </w:r>
          </w:p>
        </w:tc>
        <w:tc>
          <w:tcPr>
            <w:tcW w:w="0" w:type="auto"/>
          </w:tcPr>
          <w:p w14:paraId="31EF7DAD" w14:textId="77777777" w:rsidR="004F3320" w:rsidRDefault="00000000">
            <w:r>
              <w:t>F1;F4;F6</w:t>
            </w:r>
          </w:p>
        </w:tc>
        <w:tc>
          <w:tcPr>
            <w:tcW w:w="0" w:type="auto"/>
          </w:tcPr>
          <w:p w14:paraId="4BB52F3D" w14:textId="77777777" w:rsidR="004F3320" w:rsidRDefault="00000000">
            <w:r>
              <w:t>Carboxylate; Amino / amine; Azolate N</w:t>
            </w:r>
          </w:p>
        </w:tc>
        <w:tc>
          <w:tcPr>
            <w:tcW w:w="0" w:type="auto"/>
          </w:tcPr>
          <w:p w14:paraId="00E20564" w14:textId="77777777" w:rsidR="004F3320" w:rsidRDefault="00000000">
            <w:r>
              <w:t>Amino carboxylate with imidazole N.</w:t>
            </w:r>
          </w:p>
        </w:tc>
      </w:tr>
      <w:tr w:rsidR="004F3320" w14:paraId="168E21CE" w14:textId="77777777" w:rsidTr="002D5E07">
        <w:trPr>
          <w:trHeight w:val="567"/>
          <w:jc w:val="center"/>
        </w:trPr>
        <w:tc>
          <w:tcPr>
            <w:tcW w:w="0" w:type="auto"/>
          </w:tcPr>
          <w:p w14:paraId="583EC8D2" w14:textId="77777777" w:rsidR="004F3320" w:rsidRDefault="00000000">
            <w:r>
              <w:t>43</w:t>
            </w:r>
          </w:p>
        </w:tc>
        <w:tc>
          <w:tcPr>
            <w:tcW w:w="0" w:type="auto"/>
          </w:tcPr>
          <w:p w14:paraId="7BAB0CB5" w14:textId="77777777" w:rsidR="004F3320" w:rsidRDefault="00000000">
            <w:r>
              <w:t>isonicotinic acid</w:t>
            </w:r>
          </w:p>
        </w:tc>
        <w:tc>
          <w:tcPr>
            <w:tcW w:w="0" w:type="auto"/>
          </w:tcPr>
          <w:p w14:paraId="6C137596" w14:textId="77777777" w:rsidR="004F3320" w:rsidRDefault="00000000">
            <w:r>
              <w:t>F1;F5</w:t>
            </w:r>
          </w:p>
        </w:tc>
        <w:tc>
          <w:tcPr>
            <w:tcW w:w="0" w:type="auto"/>
          </w:tcPr>
          <w:p w14:paraId="4192E2D2" w14:textId="77777777" w:rsidR="004F3320" w:rsidRDefault="00000000">
            <w:r>
              <w:t>Carboxylate; Pyridyl / azine N</w:t>
            </w:r>
          </w:p>
        </w:tc>
        <w:tc>
          <w:tcPr>
            <w:tcW w:w="0" w:type="auto"/>
          </w:tcPr>
          <w:p w14:paraId="3B145859" w14:textId="77777777" w:rsidR="004F3320" w:rsidRDefault="00000000">
            <w:r>
              <w:t>Carboxylate with pyridyl N.</w:t>
            </w:r>
          </w:p>
        </w:tc>
      </w:tr>
      <w:tr w:rsidR="004F3320" w14:paraId="7150E769" w14:textId="77777777" w:rsidTr="002D5E07">
        <w:trPr>
          <w:trHeight w:val="567"/>
          <w:jc w:val="center"/>
        </w:trPr>
        <w:tc>
          <w:tcPr>
            <w:tcW w:w="0" w:type="auto"/>
          </w:tcPr>
          <w:p w14:paraId="65B39CA6" w14:textId="77777777" w:rsidR="004F3320" w:rsidRDefault="00000000">
            <w:r>
              <w:lastRenderedPageBreak/>
              <w:t>44</w:t>
            </w:r>
          </w:p>
        </w:tc>
        <w:tc>
          <w:tcPr>
            <w:tcW w:w="0" w:type="auto"/>
          </w:tcPr>
          <w:p w14:paraId="368D6AB7" w14:textId="77777777" w:rsidR="004F3320" w:rsidRDefault="00000000">
            <w:r>
              <w:t>mercaptoacetic acid</w:t>
            </w:r>
          </w:p>
        </w:tc>
        <w:tc>
          <w:tcPr>
            <w:tcW w:w="0" w:type="auto"/>
          </w:tcPr>
          <w:p w14:paraId="6A43C339" w14:textId="77777777" w:rsidR="004F3320" w:rsidRDefault="00000000">
            <w:r>
              <w:t>F1;F7</w:t>
            </w:r>
          </w:p>
        </w:tc>
        <w:tc>
          <w:tcPr>
            <w:tcW w:w="0" w:type="auto"/>
          </w:tcPr>
          <w:p w14:paraId="44A54C41" w14:textId="77777777" w:rsidR="004F3320" w:rsidRDefault="00000000">
            <w:r>
              <w:t>Carboxylate; Sulfur donor</w:t>
            </w:r>
          </w:p>
        </w:tc>
        <w:tc>
          <w:tcPr>
            <w:tcW w:w="0" w:type="auto"/>
          </w:tcPr>
          <w:p w14:paraId="146B3EB2" w14:textId="77777777" w:rsidR="004F3320" w:rsidRDefault="00000000">
            <w:r>
              <w:t>Carboxylate with mercapto group.</w:t>
            </w:r>
          </w:p>
        </w:tc>
      </w:tr>
      <w:tr w:rsidR="004F3320" w14:paraId="6B6C5BC1" w14:textId="77777777" w:rsidTr="002D5E07">
        <w:trPr>
          <w:trHeight w:val="567"/>
          <w:jc w:val="center"/>
        </w:trPr>
        <w:tc>
          <w:tcPr>
            <w:tcW w:w="0" w:type="auto"/>
          </w:tcPr>
          <w:p w14:paraId="47CAA28D" w14:textId="77777777" w:rsidR="004F3320" w:rsidRDefault="00000000">
            <w:r>
              <w:t>45</w:t>
            </w:r>
          </w:p>
        </w:tc>
        <w:tc>
          <w:tcPr>
            <w:tcW w:w="0" w:type="auto"/>
          </w:tcPr>
          <w:p w14:paraId="43CADB5B" w14:textId="77777777" w:rsidR="004F3320" w:rsidRDefault="00000000">
            <w:r>
              <w:t>naphthalene-1,4-dicarboxylic acid</w:t>
            </w:r>
          </w:p>
        </w:tc>
        <w:tc>
          <w:tcPr>
            <w:tcW w:w="0" w:type="auto"/>
          </w:tcPr>
          <w:p w14:paraId="584E0D9F" w14:textId="77777777" w:rsidR="004F3320" w:rsidRDefault="00000000">
            <w:r>
              <w:t>F1</w:t>
            </w:r>
          </w:p>
        </w:tc>
        <w:tc>
          <w:tcPr>
            <w:tcW w:w="0" w:type="auto"/>
          </w:tcPr>
          <w:p w14:paraId="456D6541" w14:textId="77777777" w:rsidR="004F3320" w:rsidRDefault="00000000">
            <w:r>
              <w:t>Carboxylate</w:t>
            </w:r>
          </w:p>
        </w:tc>
        <w:tc>
          <w:tcPr>
            <w:tcW w:w="0" w:type="auto"/>
          </w:tcPr>
          <w:p w14:paraId="10D235F3" w14:textId="77777777" w:rsidR="004F3320" w:rsidRDefault="00000000">
            <w:r>
              <w:t>Dicarboxylate ligand.</w:t>
            </w:r>
          </w:p>
        </w:tc>
      </w:tr>
      <w:tr w:rsidR="004F3320" w14:paraId="6B3A956F" w14:textId="77777777" w:rsidTr="002D5E07">
        <w:trPr>
          <w:trHeight w:val="567"/>
          <w:jc w:val="center"/>
        </w:trPr>
        <w:tc>
          <w:tcPr>
            <w:tcW w:w="0" w:type="auto"/>
          </w:tcPr>
          <w:p w14:paraId="3708E8F6" w14:textId="77777777" w:rsidR="004F3320" w:rsidRDefault="00000000">
            <w:r>
              <w:t>46</w:t>
            </w:r>
          </w:p>
        </w:tc>
        <w:tc>
          <w:tcPr>
            <w:tcW w:w="0" w:type="auto"/>
          </w:tcPr>
          <w:p w14:paraId="6BDDE3EE" w14:textId="77777777" w:rsidR="004F3320" w:rsidRDefault="00000000">
            <w:r>
              <w:t>oxalic acid</w:t>
            </w:r>
          </w:p>
        </w:tc>
        <w:tc>
          <w:tcPr>
            <w:tcW w:w="0" w:type="auto"/>
          </w:tcPr>
          <w:p w14:paraId="3A7E1500" w14:textId="77777777" w:rsidR="004F3320" w:rsidRDefault="00000000">
            <w:r>
              <w:t>F1</w:t>
            </w:r>
          </w:p>
        </w:tc>
        <w:tc>
          <w:tcPr>
            <w:tcW w:w="0" w:type="auto"/>
          </w:tcPr>
          <w:p w14:paraId="11F87E70" w14:textId="77777777" w:rsidR="004F3320" w:rsidRDefault="00000000">
            <w:r>
              <w:t>Carboxylate</w:t>
            </w:r>
          </w:p>
        </w:tc>
        <w:tc>
          <w:tcPr>
            <w:tcW w:w="0" w:type="auto"/>
          </w:tcPr>
          <w:p w14:paraId="05175593" w14:textId="77777777" w:rsidR="004F3320" w:rsidRDefault="00000000">
            <w:r>
              <w:t>Dicarboxylate ligand.</w:t>
            </w:r>
          </w:p>
        </w:tc>
      </w:tr>
      <w:tr w:rsidR="004F3320" w14:paraId="0EAC57B8" w14:textId="77777777" w:rsidTr="002D5E07">
        <w:trPr>
          <w:trHeight w:val="567"/>
          <w:jc w:val="center"/>
        </w:trPr>
        <w:tc>
          <w:tcPr>
            <w:tcW w:w="0" w:type="auto"/>
          </w:tcPr>
          <w:p w14:paraId="4183A388" w14:textId="77777777" w:rsidR="004F3320" w:rsidRDefault="00000000">
            <w:r>
              <w:t>47</w:t>
            </w:r>
          </w:p>
        </w:tc>
        <w:tc>
          <w:tcPr>
            <w:tcW w:w="0" w:type="auto"/>
          </w:tcPr>
          <w:p w14:paraId="72257AEF" w14:textId="77777777" w:rsidR="004F3320" w:rsidRDefault="00000000">
            <w:r>
              <w:t>perylene-3,4,9,10-tetracarboxylic dianhydride</w:t>
            </w:r>
          </w:p>
        </w:tc>
        <w:tc>
          <w:tcPr>
            <w:tcW w:w="0" w:type="auto"/>
          </w:tcPr>
          <w:p w14:paraId="22EA1D8F" w14:textId="77777777" w:rsidR="004F3320" w:rsidRDefault="00000000">
            <w:r>
              <w:t>F1</w:t>
            </w:r>
          </w:p>
        </w:tc>
        <w:tc>
          <w:tcPr>
            <w:tcW w:w="0" w:type="auto"/>
          </w:tcPr>
          <w:p w14:paraId="0A7CBECF" w14:textId="77777777" w:rsidR="004F3320" w:rsidRDefault="00000000">
            <w:r>
              <w:t>Carboxylate</w:t>
            </w:r>
          </w:p>
        </w:tc>
        <w:tc>
          <w:tcPr>
            <w:tcW w:w="0" w:type="auto"/>
          </w:tcPr>
          <w:p w14:paraId="6EB0C617" w14:textId="77777777" w:rsidR="004F3320" w:rsidRDefault="00000000">
            <w:r>
              <w:t>Tetracarboxylate precursor/ligand.</w:t>
            </w:r>
          </w:p>
        </w:tc>
      </w:tr>
      <w:tr w:rsidR="004F3320" w14:paraId="544316A2" w14:textId="77777777" w:rsidTr="002D5E07">
        <w:trPr>
          <w:trHeight w:val="567"/>
          <w:jc w:val="center"/>
        </w:trPr>
        <w:tc>
          <w:tcPr>
            <w:tcW w:w="0" w:type="auto"/>
          </w:tcPr>
          <w:p w14:paraId="04ADEEF6" w14:textId="77777777" w:rsidR="004F3320" w:rsidRDefault="00000000">
            <w:r>
              <w:t>48</w:t>
            </w:r>
          </w:p>
        </w:tc>
        <w:tc>
          <w:tcPr>
            <w:tcW w:w="0" w:type="auto"/>
          </w:tcPr>
          <w:p w14:paraId="1FB500ED" w14:textId="77777777" w:rsidR="004F3320" w:rsidRDefault="00000000">
            <w:r>
              <w:t>pyrazine</w:t>
            </w:r>
          </w:p>
        </w:tc>
        <w:tc>
          <w:tcPr>
            <w:tcW w:w="0" w:type="auto"/>
          </w:tcPr>
          <w:p w14:paraId="7DF1485B" w14:textId="77777777" w:rsidR="004F3320" w:rsidRDefault="00000000">
            <w:r>
              <w:t>F5</w:t>
            </w:r>
          </w:p>
        </w:tc>
        <w:tc>
          <w:tcPr>
            <w:tcW w:w="0" w:type="auto"/>
          </w:tcPr>
          <w:p w14:paraId="2C71B71B" w14:textId="77777777" w:rsidR="004F3320" w:rsidRDefault="00000000">
            <w:r>
              <w:t>Pyridyl / azine N</w:t>
            </w:r>
          </w:p>
        </w:tc>
        <w:tc>
          <w:tcPr>
            <w:tcW w:w="0" w:type="auto"/>
          </w:tcPr>
          <w:p w14:paraId="218A5DF4" w14:textId="77777777" w:rsidR="004F3320" w:rsidRDefault="00000000">
            <w:r>
              <w:t>Pyrazine N donor.</w:t>
            </w:r>
          </w:p>
        </w:tc>
      </w:tr>
      <w:tr w:rsidR="004F3320" w14:paraId="28E903CB" w14:textId="77777777" w:rsidTr="002D5E07">
        <w:trPr>
          <w:trHeight w:val="567"/>
          <w:jc w:val="center"/>
        </w:trPr>
        <w:tc>
          <w:tcPr>
            <w:tcW w:w="0" w:type="auto"/>
          </w:tcPr>
          <w:p w14:paraId="2CC81926" w14:textId="77777777" w:rsidR="004F3320" w:rsidRDefault="00000000">
            <w:r>
              <w:t>49</w:t>
            </w:r>
          </w:p>
        </w:tc>
        <w:tc>
          <w:tcPr>
            <w:tcW w:w="0" w:type="auto"/>
          </w:tcPr>
          <w:p w14:paraId="1379878C" w14:textId="77777777" w:rsidR="004F3320" w:rsidRDefault="00000000">
            <w:r>
              <w:t>pyromellitic acid</w:t>
            </w:r>
          </w:p>
        </w:tc>
        <w:tc>
          <w:tcPr>
            <w:tcW w:w="0" w:type="auto"/>
          </w:tcPr>
          <w:p w14:paraId="3851B6F0" w14:textId="77777777" w:rsidR="004F3320" w:rsidRDefault="00000000">
            <w:r>
              <w:t>F1</w:t>
            </w:r>
          </w:p>
        </w:tc>
        <w:tc>
          <w:tcPr>
            <w:tcW w:w="0" w:type="auto"/>
          </w:tcPr>
          <w:p w14:paraId="31E3EE0E" w14:textId="77777777" w:rsidR="004F3320" w:rsidRDefault="00000000">
            <w:r>
              <w:t>Carboxylate</w:t>
            </w:r>
          </w:p>
        </w:tc>
        <w:tc>
          <w:tcPr>
            <w:tcW w:w="0" w:type="auto"/>
          </w:tcPr>
          <w:p w14:paraId="103052E6" w14:textId="77777777" w:rsidR="004F3320" w:rsidRDefault="00000000">
            <w:r>
              <w:t>Tetracarboxylate ligand.</w:t>
            </w:r>
          </w:p>
        </w:tc>
      </w:tr>
      <w:tr w:rsidR="004F3320" w14:paraId="55C95FEB" w14:textId="77777777" w:rsidTr="002D5E07">
        <w:trPr>
          <w:trHeight w:val="567"/>
          <w:jc w:val="center"/>
        </w:trPr>
        <w:tc>
          <w:tcPr>
            <w:tcW w:w="0" w:type="auto"/>
          </w:tcPr>
          <w:p w14:paraId="0E434C1B" w14:textId="77777777" w:rsidR="004F3320" w:rsidRDefault="00000000">
            <w:r>
              <w:t>50</w:t>
            </w:r>
          </w:p>
        </w:tc>
        <w:tc>
          <w:tcPr>
            <w:tcW w:w="0" w:type="auto"/>
          </w:tcPr>
          <w:p w14:paraId="46CB549E" w14:textId="77777777" w:rsidR="004F3320" w:rsidRDefault="00000000">
            <w:r>
              <w:t>terephthalic acid</w:t>
            </w:r>
          </w:p>
        </w:tc>
        <w:tc>
          <w:tcPr>
            <w:tcW w:w="0" w:type="auto"/>
          </w:tcPr>
          <w:p w14:paraId="0179FCB5" w14:textId="77777777" w:rsidR="004F3320" w:rsidRDefault="00000000">
            <w:r>
              <w:t>F1</w:t>
            </w:r>
          </w:p>
        </w:tc>
        <w:tc>
          <w:tcPr>
            <w:tcW w:w="0" w:type="auto"/>
          </w:tcPr>
          <w:p w14:paraId="3FE04DEC" w14:textId="77777777" w:rsidR="004F3320" w:rsidRDefault="00000000">
            <w:r>
              <w:t>Carboxylate</w:t>
            </w:r>
          </w:p>
        </w:tc>
        <w:tc>
          <w:tcPr>
            <w:tcW w:w="0" w:type="auto"/>
          </w:tcPr>
          <w:p w14:paraId="1B1A29FC" w14:textId="77777777" w:rsidR="004F3320" w:rsidRDefault="00000000">
            <w:r>
              <w:t>Dicarboxylate ligand.</w:t>
            </w:r>
          </w:p>
        </w:tc>
      </w:tr>
      <w:tr w:rsidR="004F3320" w14:paraId="3E96ECDD" w14:textId="77777777" w:rsidTr="002D5E07">
        <w:trPr>
          <w:trHeight w:val="567"/>
          <w:jc w:val="center"/>
        </w:trPr>
        <w:tc>
          <w:tcPr>
            <w:tcW w:w="0" w:type="auto"/>
          </w:tcPr>
          <w:p w14:paraId="29719D21" w14:textId="77777777" w:rsidR="004F3320" w:rsidRDefault="00000000">
            <w:r>
              <w:t>51</w:t>
            </w:r>
          </w:p>
        </w:tc>
        <w:tc>
          <w:tcPr>
            <w:tcW w:w="0" w:type="auto"/>
          </w:tcPr>
          <w:p w14:paraId="06A5BDE7" w14:textId="77777777" w:rsidR="004F3320" w:rsidRDefault="00000000">
            <w:r>
              <w:t>tetrahydrocannabinol</w:t>
            </w:r>
          </w:p>
        </w:tc>
        <w:tc>
          <w:tcPr>
            <w:tcW w:w="0" w:type="auto"/>
          </w:tcPr>
          <w:p w14:paraId="1F730243" w14:textId="77777777" w:rsidR="004F3320" w:rsidRDefault="00000000">
            <w:r>
              <w:t>F2</w:t>
            </w:r>
          </w:p>
        </w:tc>
        <w:tc>
          <w:tcPr>
            <w:tcW w:w="0" w:type="auto"/>
          </w:tcPr>
          <w:p w14:paraId="1A2A98C9" w14:textId="77777777" w:rsidR="004F3320" w:rsidRDefault="00000000">
            <w:r>
              <w:t>Hydroxyl / phenolic OH</w:t>
            </w:r>
          </w:p>
        </w:tc>
        <w:tc>
          <w:tcPr>
            <w:tcW w:w="0" w:type="auto"/>
          </w:tcPr>
          <w:p w14:paraId="6F3425B1" w14:textId="77777777" w:rsidR="004F3320" w:rsidRDefault="00000000">
            <w:r>
              <w:t>Phenolic hydroxyl O donor.</w:t>
            </w:r>
          </w:p>
        </w:tc>
      </w:tr>
      <w:tr w:rsidR="004F3320" w14:paraId="44D91AB5" w14:textId="77777777" w:rsidTr="002D5E07">
        <w:trPr>
          <w:trHeight w:val="567"/>
          <w:jc w:val="center"/>
        </w:trPr>
        <w:tc>
          <w:tcPr>
            <w:tcW w:w="0" w:type="auto"/>
          </w:tcPr>
          <w:p w14:paraId="3F09B3FA" w14:textId="77777777" w:rsidR="004F3320" w:rsidRDefault="00000000">
            <w:r>
              <w:t>52</w:t>
            </w:r>
          </w:p>
        </w:tc>
        <w:tc>
          <w:tcPr>
            <w:tcW w:w="0" w:type="auto"/>
          </w:tcPr>
          <w:p w14:paraId="724A418E" w14:textId="77777777" w:rsidR="004F3320" w:rsidRDefault="00000000">
            <w:r>
              <w:t>tetraphenylethylene-based ligand</w:t>
            </w:r>
          </w:p>
        </w:tc>
        <w:tc>
          <w:tcPr>
            <w:tcW w:w="0" w:type="auto"/>
          </w:tcPr>
          <w:p w14:paraId="25C1C638" w14:textId="77777777" w:rsidR="004F3320" w:rsidRDefault="00000000">
            <w:r>
              <w:t>F1</w:t>
            </w:r>
          </w:p>
        </w:tc>
        <w:tc>
          <w:tcPr>
            <w:tcW w:w="0" w:type="auto"/>
          </w:tcPr>
          <w:p w14:paraId="15DE1FE6" w14:textId="77777777" w:rsidR="004F3320" w:rsidRDefault="00000000">
            <w:r>
              <w:t>Carboxylate</w:t>
            </w:r>
          </w:p>
        </w:tc>
        <w:tc>
          <w:tcPr>
            <w:tcW w:w="0" w:type="auto"/>
          </w:tcPr>
          <w:p w14:paraId="057A6DF6" w14:textId="77777777" w:rsidR="004F3320" w:rsidRDefault="00000000">
            <w:r>
              <w:t>Carboxylate-bearing tetraphenylethylene ligand.</w:t>
            </w:r>
          </w:p>
        </w:tc>
      </w:tr>
      <w:tr w:rsidR="004F3320" w14:paraId="15DFFF24" w14:textId="77777777" w:rsidTr="002D5E07">
        <w:trPr>
          <w:trHeight w:val="567"/>
          <w:jc w:val="center"/>
        </w:trPr>
        <w:tc>
          <w:tcPr>
            <w:tcW w:w="0" w:type="auto"/>
          </w:tcPr>
          <w:p w14:paraId="57E26F43" w14:textId="77777777" w:rsidR="004F3320" w:rsidRDefault="00000000">
            <w:r>
              <w:t>53</w:t>
            </w:r>
          </w:p>
        </w:tc>
        <w:tc>
          <w:tcPr>
            <w:tcW w:w="0" w:type="auto"/>
          </w:tcPr>
          <w:p w14:paraId="24D3518E" w14:textId="77777777" w:rsidR="004F3320" w:rsidRDefault="00000000">
            <w:r>
              <w:t>tetrazole</w:t>
            </w:r>
          </w:p>
        </w:tc>
        <w:tc>
          <w:tcPr>
            <w:tcW w:w="0" w:type="auto"/>
          </w:tcPr>
          <w:p w14:paraId="59EC83DC" w14:textId="77777777" w:rsidR="004F3320" w:rsidRDefault="00000000">
            <w:r>
              <w:t>F6</w:t>
            </w:r>
          </w:p>
        </w:tc>
        <w:tc>
          <w:tcPr>
            <w:tcW w:w="0" w:type="auto"/>
          </w:tcPr>
          <w:p w14:paraId="618B6F81" w14:textId="77777777" w:rsidR="004F3320" w:rsidRDefault="00000000">
            <w:r>
              <w:t>Azolate N</w:t>
            </w:r>
          </w:p>
        </w:tc>
        <w:tc>
          <w:tcPr>
            <w:tcW w:w="0" w:type="auto"/>
          </w:tcPr>
          <w:p w14:paraId="3D4186DF" w14:textId="77777777" w:rsidR="004F3320" w:rsidRDefault="00000000">
            <w:r>
              <w:t>Tetrazolate N donor.</w:t>
            </w:r>
          </w:p>
        </w:tc>
      </w:tr>
      <w:tr w:rsidR="004F3320" w14:paraId="008FF8DF" w14:textId="77777777" w:rsidTr="002D5E07">
        <w:trPr>
          <w:trHeight w:val="567"/>
          <w:jc w:val="center"/>
        </w:trPr>
        <w:tc>
          <w:tcPr>
            <w:tcW w:w="0" w:type="auto"/>
          </w:tcPr>
          <w:p w14:paraId="4D4BD1A8" w14:textId="77777777" w:rsidR="004F3320" w:rsidRDefault="00000000">
            <w:r>
              <w:t>54</w:t>
            </w:r>
          </w:p>
        </w:tc>
        <w:tc>
          <w:tcPr>
            <w:tcW w:w="0" w:type="auto"/>
          </w:tcPr>
          <w:p w14:paraId="70B7021B" w14:textId="77777777" w:rsidR="004F3320" w:rsidRDefault="00000000">
            <w:r>
              <w:t>thiodiacetic acid</w:t>
            </w:r>
          </w:p>
        </w:tc>
        <w:tc>
          <w:tcPr>
            <w:tcW w:w="0" w:type="auto"/>
          </w:tcPr>
          <w:p w14:paraId="37D8AB1D" w14:textId="77777777" w:rsidR="004F3320" w:rsidRDefault="00000000">
            <w:r>
              <w:t>F1;F7</w:t>
            </w:r>
          </w:p>
        </w:tc>
        <w:tc>
          <w:tcPr>
            <w:tcW w:w="0" w:type="auto"/>
          </w:tcPr>
          <w:p w14:paraId="0E294131" w14:textId="77777777" w:rsidR="004F3320" w:rsidRDefault="00000000">
            <w:r>
              <w:t>Carboxylate; Sulfur donor</w:t>
            </w:r>
          </w:p>
        </w:tc>
        <w:tc>
          <w:tcPr>
            <w:tcW w:w="0" w:type="auto"/>
          </w:tcPr>
          <w:p w14:paraId="5FB6BD7B" w14:textId="77777777" w:rsidR="004F3320" w:rsidRDefault="00000000">
            <w:r>
              <w:t>Carboxylate with thioether sulfur.</w:t>
            </w:r>
          </w:p>
        </w:tc>
      </w:tr>
      <w:tr w:rsidR="004F3320" w14:paraId="48F19487" w14:textId="77777777" w:rsidTr="002D5E07">
        <w:trPr>
          <w:trHeight w:val="567"/>
          <w:jc w:val="center"/>
        </w:trPr>
        <w:tc>
          <w:tcPr>
            <w:tcW w:w="0" w:type="auto"/>
            <w:tcBorders>
              <w:bottom w:val="single" w:sz="4" w:space="0" w:color="auto"/>
            </w:tcBorders>
          </w:tcPr>
          <w:p w14:paraId="2E4B26AE" w14:textId="77777777" w:rsidR="004F3320" w:rsidRDefault="00000000">
            <w:r>
              <w:t>55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17A660" w14:textId="77777777" w:rsidR="004F3320" w:rsidRDefault="00000000">
            <w:r>
              <w:t>trimesic acid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A566296" w14:textId="77777777" w:rsidR="004F3320" w:rsidRDefault="00000000">
            <w:r>
              <w:t>F1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F111569" w14:textId="77777777" w:rsidR="004F3320" w:rsidRDefault="00000000">
            <w:r>
              <w:t>Carboxylate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D6F1126" w14:textId="77777777" w:rsidR="004F3320" w:rsidRDefault="00000000">
            <w:r>
              <w:t>Tricarboxylate ligand.</w:t>
            </w:r>
          </w:p>
        </w:tc>
      </w:tr>
    </w:tbl>
    <w:p w14:paraId="76DBE1F2" w14:textId="77777777" w:rsidR="00031757" w:rsidRPr="00154E2F" w:rsidRDefault="00031757" w:rsidP="00154E2F">
      <w:pPr>
        <w:rPr>
          <w:rFonts w:eastAsia="宋体" w:hint="eastAsia"/>
          <w:lang w:eastAsia="zh-CN"/>
        </w:rPr>
      </w:pPr>
    </w:p>
    <w:sectPr w:rsidR="00031757" w:rsidRPr="00154E2F" w:rsidSect="00154E2F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6035352">
    <w:abstractNumId w:val="8"/>
  </w:num>
  <w:num w:numId="2" w16cid:durableId="1694917341">
    <w:abstractNumId w:val="6"/>
  </w:num>
  <w:num w:numId="3" w16cid:durableId="1740900894">
    <w:abstractNumId w:val="5"/>
  </w:num>
  <w:num w:numId="4" w16cid:durableId="2099792866">
    <w:abstractNumId w:val="4"/>
  </w:num>
  <w:num w:numId="5" w16cid:durableId="1545481036">
    <w:abstractNumId w:val="7"/>
  </w:num>
  <w:num w:numId="6" w16cid:durableId="2100443737">
    <w:abstractNumId w:val="3"/>
  </w:num>
  <w:num w:numId="7" w16cid:durableId="519785445">
    <w:abstractNumId w:val="2"/>
  </w:num>
  <w:num w:numId="8" w16cid:durableId="1420760830">
    <w:abstractNumId w:val="1"/>
  </w:num>
  <w:num w:numId="9" w16cid:durableId="1885287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757"/>
    <w:rsid w:val="00034616"/>
    <w:rsid w:val="0006063C"/>
    <w:rsid w:val="0015074B"/>
    <w:rsid w:val="00154E2F"/>
    <w:rsid w:val="0029639D"/>
    <w:rsid w:val="002D5E07"/>
    <w:rsid w:val="00326F90"/>
    <w:rsid w:val="004F3320"/>
    <w:rsid w:val="00AA1D8D"/>
    <w:rsid w:val="00B47730"/>
    <w:rsid w:val="00C4144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487697"/>
  <w14:defaultImageDpi w14:val="300"/>
  <w15:docId w15:val="{E76BF4E6-E07F-422E-B659-0F2F9AF05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637</Words>
  <Characters>4608</Characters>
  <Application>Microsoft Office Word</Application>
  <DocSecurity>0</DocSecurity>
  <Lines>384</Lines>
  <Paragraphs>308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Linker Family Mapping</dc:title>
  <dc:subject/>
  <dc:creator>python-docx</dc:creator>
  <cp:keywords/>
  <dc:description>generated by python-docx</dc:description>
  <cp:lastModifiedBy>子豪 孟</cp:lastModifiedBy>
  <cp:revision>3</cp:revision>
  <dcterms:created xsi:type="dcterms:W3CDTF">2013-12-23T23:15:00Z</dcterms:created>
  <dcterms:modified xsi:type="dcterms:W3CDTF">2026-09-23T03:09:00Z</dcterms:modified>
  <cp:category/>
</cp:coreProperties>
</file>